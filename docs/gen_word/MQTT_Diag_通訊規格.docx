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431A4" w14:textId="77777777" w:rsidR="004851C7" w:rsidRDefault="004851C7"/>
    <w:p w14:paraId="22F127C3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5504A233" wp14:editId="2DCF5C0B">
            <wp:extent cx="3657600" cy="926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-lo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2CBF" w14:textId="77777777" w:rsidR="004851C7" w:rsidRDefault="004851C7"/>
    <w:p w14:paraId="47B46B1C" w14:textId="77777777" w:rsidR="004851C7" w:rsidRDefault="00000000">
      <w:pPr>
        <w:pStyle w:val="CustomTitle"/>
        <w:rPr>
          <w:lang w:eastAsia="zh-TW"/>
        </w:rPr>
      </w:pPr>
      <w:r>
        <w:rPr>
          <w:lang w:eastAsia="zh-TW"/>
        </w:rPr>
        <w:t xml:space="preserve">MQTT Diag </w:t>
      </w:r>
      <w:r>
        <w:rPr>
          <w:lang w:eastAsia="zh-TW"/>
        </w:rPr>
        <w:t>通訊規格</w:t>
      </w:r>
    </w:p>
    <w:p w14:paraId="6F7DF533" w14:textId="77777777" w:rsidR="004851C7" w:rsidRDefault="00000000">
      <w:pPr>
        <w:jc w:val="center"/>
        <w:rPr>
          <w:lang w:eastAsia="zh-TW"/>
        </w:rPr>
      </w:pPr>
      <w:r>
        <w:rPr>
          <w:sz w:val="24"/>
          <w:lang w:eastAsia="zh-TW"/>
        </w:rPr>
        <w:t>設備診斷與監控通訊協議規格書</w:t>
      </w:r>
    </w:p>
    <w:p w14:paraId="4E34922C" w14:textId="77777777" w:rsidR="004851C7" w:rsidRDefault="00000000">
      <w:pPr>
        <w:jc w:val="center"/>
        <w:rPr>
          <w:lang w:eastAsia="zh-TW"/>
        </w:rPr>
      </w:pPr>
      <w:r>
        <w:rPr>
          <w:sz w:val="20"/>
          <w:lang w:eastAsia="zh-TW"/>
        </w:rPr>
        <w:t>適用範圍</w:t>
      </w:r>
      <w:r>
        <w:rPr>
          <w:sz w:val="20"/>
          <w:lang w:eastAsia="zh-TW"/>
        </w:rPr>
        <w:t xml:space="preserve">: WiFi </w:t>
      </w:r>
      <w:r>
        <w:rPr>
          <w:sz w:val="20"/>
          <w:lang w:eastAsia="zh-TW"/>
        </w:rPr>
        <w:t>診斷事件、設備健康監控</w:t>
      </w:r>
      <w:r>
        <w:rPr>
          <w:sz w:val="20"/>
          <w:lang w:eastAsia="zh-TW"/>
        </w:rPr>
        <w:br/>
      </w:r>
      <w:r>
        <w:rPr>
          <w:sz w:val="20"/>
          <w:lang w:eastAsia="zh-TW"/>
        </w:rPr>
        <w:t>通訊協議</w:t>
      </w:r>
      <w:r>
        <w:rPr>
          <w:sz w:val="20"/>
          <w:lang w:eastAsia="zh-TW"/>
        </w:rPr>
        <w:t>: MQTT v3.1.1 / v5.0</w:t>
      </w:r>
      <w:r>
        <w:rPr>
          <w:sz w:val="20"/>
          <w:lang w:eastAsia="zh-TW"/>
        </w:rPr>
        <w:br/>
      </w:r>
      <w:r>
        <w:rPr>
          <w:sz w:val="20"/>
          <w:lang w:eastAsia="zh-TW"/>
        </w:rPr>
        <w:t>版本</w:t>
      </w:r>
      <w:r>
        <w:rPr>
          <w:sz w:val="20"/>
          <w:lang w:eastAsia="zh-TW"/>
        </w:rPr>
        <w:t>: v1.0</w:t>
      </w:r>
    </w:p>
    <w:p w14:paraId="51D88A5C" w14:textId="77777777" w:rsidR="004851C7" w:rsidRDefault="004851C7">
      <w:pPr>
        <w:rPr>
          <w:lang w:eastAsia="zh-TW"/>
        </w:rPr>
        <w:sectPr w:rsidR="004851C7">
          <w:headerReference w:type="default" r:id="rId9"/>
          <w:footerReference w:type="default" r:id="rId10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7B40C63B" w14:textId="77777777" w:rsidR="004851C7" w:rsidRDefault="00000000">
      <w:pPr>
        <w:pStyle w:val="1"/>
        <w:rPr>
          <w:lang w:eastAsia="zh-TW"/>
        </w:rPr>
      </w:pPr>
      <w:bookmarkStart w:id="0" w:name="_Toc206018170"/>
      <w:r>
        <w:rPr>
          <w:lang w:eastAsia="zh-TW"/>
        </w:rPr>
        <w:lastRenderedPageBreak/>
        <w:t>目錄</w:t>
      </w:r>
      <w:bookmarkEnd w:id="0"/>
    </w:p>
    <w:p w14:paraId="6B81748C" w14:textId="2E13FDB8" w:rsidR="00E526BD" w:rsidRDefault="00000000">
      <w:pPr>
        <w:pStyle w:val="14"/>
        <w:tabs>
          <w:tab w:val="right" w:leader="dot" w:pos="8630"/>
        </w:tabs>
        <w:rPr>
          <w:noProof/>
        </w:rPr>
      </w:pPr>
      <w:r>
        <w:fldChar w:fldCharType="begin"/>
      </w:r>
      <w:r>
        <w:rPr>
          <w:lang w:eastAsia="zh-TW"/>
        </w:rPr>
        <w:instrText>TOC \o "1-3" \h \z \u</w:instrText>
      </w:r>
      <w:r w:rsidR="00E526BD">
        <w:fldChar w:fldCharType="separate"/>
      </w:r>
      <w:hyperlink w:anchor="_Toc206018170" w:history="1">
        <w:r w:rsidR="00E526BD" w:rsidRPr="00D752FE">
          <w:rPr>
            <w:rStyle w:val="affa"/>
            <w:rFonts w:hint="eastAsia"/>
            <w:noProof/>
            <w:lang w:eastAsia="zh-TW"/>
          </w:rPr>
          <w:t>目錄</w:t>
        </w:r>
        <w:r w:rsidR="00E526BD">
          <w:rPr>
            <w:noProof/>
            <w:webHidden/>
          </w:rPr>
          <w:tab/>
        </w:r>
        <w:r w:rsidR="00E526BD">
          <w:rPr>
            <w:noProof/>
            <w:webHidden/>
          </w:rPr>
          <w:fldChar w:fldCharType="begin"/>
        </w:r>
        <w:r w:rsidR="00E526BD">
          <w:rPr>
            <w:noProof/>
            <w:webHidden/>
          </w:rPr>
          <w:instrText xml:space="preserve"> PAGEREF _Toc206018170 \h </w:instrText>
        </w:r>
        <w:r w:rsidR="00E526BD">
          <w:rPr>
            <w:noProof/>
            <w:webHidden/>
          </w:rPr>
        </w:r>
        <w:r w:rsidR="00E526BD">
          <w:rPr>
            <w:noProof/>
            <w:webHidden/>
          </w:rPr>
          <w:fldChar w:fldCharType="separate"/>
        </w:r>
        <w:r w:rsidR="00E526BD">
          <w:rPr>
            <w:noProof/>
            <w:webHidden/>
          </w:rPr>
          <w:t>2</w:t>
        </w:r>
        <w:r w:rsidR="00E526BD">
          <w:rPr>
            <w:noProof/>
            <w:webHidden/>
          </w:rPr>
          <w:fldChar w:fldCharType="end"/>
        </w:r>
      </w:hyperlink>
    </w:p>
    <w:p w14:paraId="606117DE" w14:textId="299B604B" w:rsidR="00E526BD" w:rsidRDefault="00E526BD">
      <w:pPr>
        <w:pStyle w:val="14"/>
        <w:tabs>
          <w:tab w:val="right" w:leader="dot" w:pos="8630"/>
        </w:tabs>
        <w:rPr>
          <w:noProof/>
        </w:rPr>
      </w:pPr>
      <w:hyperlink w:anchor="_Toc206018171" w:history="1">
        <w:r w:rsidRPr="00D752FE">
          <w:rPr>
            <w:rStyle w:val="affa"/>
            <w:noProof/>
            <w:lang w:eastAsia="zh-TW"/>
          </w:rPr>
          <w:t xml:space="preserve">MQTT Diag </w:t>
        </w:r>
        <w:r w:rsidRPr="00D752FE">
          <w:rPr>
            <w:rStyle w:val="affa"/>
            <w:rFonts w:hint="eastAsia"/>
            <w:noProof/>
            <w:lang w:eastAsia="zh-TW"/>
          </w:rPr>
          <w:t>通訊協定規格</w:t>
        </w:r>
        <w:r w:rsidRPr="00D752FE">
          <w:rPr>
            <w:rStyle w:val="affa"/>
            <w:noProof/>
            <w:lang w:eastAsia="zh-TW"/>
          </w:rPr>
          <w:t xml:space="preserve"> v1.0 (rtkMQTT)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DD86FA" w14:textId="05051098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172" w:history="1">
        <w:r w:rsidRPr="00D752FE">
          <w:rPr>
            <w:rStyle w:val="affa"/>
            <w:noProof/>
          </w:rPr>
          <w:t xml:space="preserve">1. </w:t>
        </w:r>
        <w:r w:rsidRPr="00D752FE">
          <w:rPr>
            <w:rStyle w:val="affa"/>
            <w:rFonts w:hint="eastAsia"/>
            <w:noProof/>
          </w:rPr>
          <w:t>術語定義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8FEACD" w14:textId="58244984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173" w:history="1">
        <w:r w:rsidRPr="00D752FE">
          <w:rPr>
            <w:rStyle w:val="affa"/>
            <w:noProof/>
          </w:rPr>
          <w:t xml:space="preserve">2. </w:t>
        </w:r>
        <w:r w:rsidRPr="00D752FE">
          <w:rPr>
            <w:rStyle w:val="affa"/>
            <w:rFonts w:hint="eastAsia"/>
            <w:noProof/>
          </w:rPr>
          <w:t>設計原則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2FAD57" w14:textId="46D782AE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174" w:history="1">
        <w:r w:rsidRPr="00D752FE">
          <w:rPr>
            <w:rStyle w:val="affa"/>
            <w:noProof/>
          </w:rPr>
          <w:t xml:space="preserve">3. Topic </w:t>
        </w:r>
        <w:r w:rsidRPr="00D752FE">
          <w:rPr>
            <w:rStyle w:val="affa"/>
            <w:rFonts w:hint="eastAsia"/>
            <w:noProof/>
          </w:rPr>
          <w:t>命名空間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19A78A" w14:textId="786D5C70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75" w:history="1">
        <w:r w:rsidRPr="00D752FE">
          <w:rPr>
            <w:rStyle w:val="affa"/>
            <w:noProof/>
          </w:rPr>
          <w:t xml:space="preserve">3.1 </w:t>
        </w:r>
        <w:r w:rsidRPr="00D752FE">
          <w:rPr>
            <w:rStyle w:val="affa"/>
            <w:rFonts w:hint="eastAsia"/>
            <w:noProof/>
          </w:rPr>
          <w:t>上行（</w:t>
        </w:r>
        <w:r w:rsidRPr="00D752FE">
          <w:rPr>
            <w:rStyle w:val="affa"/>
            <w:rFonts w:hint="eastAsia"/>
            <w:noProof/>
          </w:rPr>
          <w:t xml:space="preserve">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</w:t>
        </w:r>
        <w:r w:rsidRPr="00D752FE">
          <w:rPr>
            <w:rStyle w:val="affa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3D372A" w14:textId="4C7D42FA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76" w:history="1">
        <w:r w:rsidRPr="00D752FE">
          <w:rPr>
            <w:rStyle w:val="affa"/>
            <w:noProof/>
          </w:rPr>
          <w:t xml:space="preserve">3.2 </w:t>
        </w:r>
        <w:r w:rsidRPr="00D752FE">
          <w:rPr>
            <w:rStyle w:val="affa"/>
            <w:rFonts w:hint="eastAsia"/>
            <w:noProof/>
          </w:rPr>
          <w:t>下行（</w:t>
        </w:r>
        <w:r w:rsidRPr="00D752FE">
          <w:rPr>
            <w:rStyle w:val="affa"/>
            <w:rFonts w:hint="eastAsia"/>
            <w:noProof/>
          </w:rPr>
          <w:t xml:space="preserve">Controller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Device</w:t>
        </w:r>
        <w:r w:rsidRPr="00D752FE">
          <w:rPr>
            <w:rStyle w:val="affa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7A44E4" w14:textId="38E77802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77" w:history="1">
        <w:r w:rsidRPr="00D752FE">
          <w:rPr>
            <w:rStyle w:val="affa"/>
            <w:noProof/>
            <w:lang w:eastAsia="zh-TW"/>
          </w:rPr>
          <w:t xml:space="preserve">3.3 </w:t>
        </w:r>
        <w:r w:rsidRPr="00D752FE">
          <w:rPr>
            <w:rStyle w:val="affa"/>
            <w:rFonts w:hint="eastAsia"/>
            <w:noProof/>
            <w:lang w:eastAsia="zh-TW"/>
          </w:rPr>
          <w:t>群組</w:t>
        </w:r>
        <w:r w:rsidRPr="00D752FE">
          <w:rPr>
            <w:rStyle w:val="affa"/>
            <w:noProof/>
            <w:lang w:eastAsia="zh-TW"/>
          </w:rPr>
          <w:t>/</w:t>
        </w:r>
        <w:r w:rsidRPr="00D752FE">
          <w:rPr>
            <w:rStyle w:val="affa"/>
            <w:rFonts w:hint="eastAsia"/>
            <w:noProof/>
            <w:lang w:eastAsia="zh-TW"/>
          </w:rPr>
          <w:t>廣播（可選）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B19142" w14:textId="7C3E8E35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178" w:history="1">
        <w:r w:rsidRPr="00D752FE">
          <w:rPr>
            <w:rStyle w:val="affa"/>
            <w:noProof/>
          </w:rPr>
          <w:t xml:space="preserve">4. Device ID </w:t>
        </w:r>
        <w:r w:rsidRPr="00D752FE">
          <w:rPr>
            <w:rStyle w:val="affa"/>
            <w:rFonts w:hint="eastAsia"/>
            <w:noProof/>
          </w:rPr>
          <w:t>規範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1E4DD2" w14:textId="38DE42FF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179" w:history="1">
        <w:r w:rsidRPr="00D752FE">
          <w:rPr>
            <w:rStyle w:val="affa"/>
            <w:noProof/>
          </w:rPr>
          <w:t xml:space="preserve">5. </w:t>
        </w:r>
        <w:r w:rsidRPr="00D752FE">
          <w:rPr>
            <w:rStyle w:val="affa"/>
            <w:rFonts w:hint="eastAsia"/>
            <w:noProof/>
          </w:rPr>
          <w:t>安全與存取控制</w:t>
        </w:r>
        <w:r w:rsidRPr="00D752FE">
          <w:rPr>
            <w:rStyle w:val="affa"/>
            <w:noProof/>
          </w:rPr>
          <w:t xml:space="preserve"> (Future Work)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9C4EA6" w14:textId="0B92A425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80" w:history="1">
        <w:r w:rsidRPr="00D752FE">
          <w:rPr>
            <w:rStyle w:val="affa"/>
            <w:noProof/>
          </w:rPr>
          <w:t xml:space="preserve">5.1 </w:t>
        </w:r>
        <w:r w:rsidRPr="00D752FE">
          <w:rPr>
            <w:rStyle w:val="affa"/>
            <w:rFonts w:hint="eastAsia"/>
            <w:noProof/>
          </w:rPr>
          <w:t>傳輸安全</w:t>
        </w:r>
        <w:r w:rsidRPr="00D752FE">
          <w:rPr>
            <w:rStyle w:val="affa"/>
            <w:noProof/>
          </w:rPr>
          <w:t xml:space="preserve"> (</w:t>
        </w:r>
        <w:r w:rsidRPr="00D752FE">
          <w:rPr>
            <w:rStyle w:val="affa"/>
            <w:rFonts w:hint="eastAsia"/>
            <w:noProof/>
          </w:rPr>
          <w:t>待實作</w:t>
        </w:r>
        <w:r w:rsidRPr="00D752FE">
          <w:rPr>
            <w:rStyle w:val="aff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821C94" w14:textId="59D40335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81" w:history="1">
        <w:r w:rsidRPr="00D752FE">
          <w:rPr>
            <w:rStyle w:val="affa"/>
            <w:noProof/>
          </w:rPr>
          <w:t xml:space="preserve">5.2 </w:t>
        </w:r>
        <w:r w:rsidRPr="00D752FE">
          <w:rPr>
            <w:rStyle w:val="affa"/>
            <w:rFonts w:hint="eastAsia"/>
            <w:noProof/>
          </w:rPr>
          <w:t>存取控制清單</w:t>
        </w:r>
        <w:r w:rsidRPr="00D752FE">
          <w:rPr>
            <w:rStyle w:val="affa"/>
            <w:noProof/>
          </w:rPr>
          <w:t xml:space="preserve"> (</w:t>
        </w:r>
        <w:r w:rsidRPr="00D752FE">
          <w:rPr>
            <w:rStyle w:val="affa"/>
            <w:rFonts w:hint="eastAsia"/>
            <w:noProof/>
          </w:rPr>
          <w:t>待實作</w:t>
        </w:r>
        <w:r w:rsidRPr="00D752FE">
          <w:rPr>
            <w:rStyle w:val="aff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8F57A6" w14:textId="54D1C8D8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82" w:history="1">
        <w:r w:rsidRPr="00D752FE">
          <w:rPr>
            <w:rStyle w:val="affa"/>
            <w:noProof/>
          </w:rPr>
          <w:t xml:space="preserve">5.3 </w:t>
        </w:r>
        <w:r w:rsidRPr="00D752FE">
          <w:rPr>
            <w:rStyle w:val="affa"/>
            <w:rFonts w:hint="eastAsia"/>
            <w:noProof/>
          </w:rPr>
          <w:t>審計與監控</w:t>
        </w:r>
        <w:r w:rsidRPr="00D752FE">
          <w:rPr>
            <w:rStyle w:val="affa"/>
            <w:noProof/>
          </w:rPr>
          <w:t xml:space="preserve"> (</w:t>
        </w:r>
        <w:r w:rsidRPr="00D752FE">
          <w:rPr>
            <w:rStyle w:val="affa"/>
            <w:rFonts w:hint="eastAsia"/>
            <w:noProof/>
          </w:rPr>
          <w:t>待實作</w:t>
        </w:r>
        <w:r w:rsidRPr="00D752FE">
          <w:rPr>
            <w:rStyle w:val="aff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2234C6" w14:textId="62D22142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183" w:history="1">
        <w:r w:rsidRPr="00D752FE">
          <w:rPr>
            <w:rStyle w:val="affa"/>
            <w:noProof/>
            <w:lang w:eastAsia="zh-TW"/>
          </w:rPr>
          <w:t xml:space="preserve">6. </w:t>
        </w:r>
        <w:r w:rsidRPr="00D752FE">
          <w:rPr>
            <w:rStyle w:val="affa"/>
            <w:rFonts w:hint="eastAsia"/>
            <w:noProof/>
            <w:lang w:eastAsia="zh-TW"/>
          </w:rPr>
          <w:t>設備上下線偵測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4F75FC" w14:textId="2B4B904C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84" w:history="1">
        <w:r w:rsidRPr="00D752FE">
          <w:rPr>
            <w:rStyle w:val="affa"/>
            <w:noProof/>
            <w:lang w:eastAsia="zh-TW"/>
          </w:rPr>
          <w:t xml:space="preserve">6.1 Last Will Testament (LWT) </w:t>
        </w:r>
        <w:r w:rsidRPr="00D752FE">
          <w:rPr>
            <w:rStyle w:val="affa"/>
            <w:rFonts w:hint="eastAsia"/>
            <w:noProof/>
            <w:lang w:eastAsia="zh-TW"/>
          </w:rPr>
          <w:t>機制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6E0728" w14:textId="413A01FF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85" w:history="1">
        <w:r w:rsidRPr="00D752FE">
          <w:rPr>
            <w:rStyle w:val="affa"/>
            <w:noProof/>
            <w:lang w:eastAsia="zh-TW"/>
          </w:rPr>
          <w:t xml:space="preserve">6.2 LWT </w:t>
        </w:r>
        <w:r w:rsidRPr="00D752FE">
          <w:rPr>
            <w:rStyle w:val="affa"/>
            <w:rFonts w:hint="eastAsia"/>
            <w:noProof/>
            <w:lang w:eastAsia="zh-TW"/>
          </w:rPr>
          <w:t>設定要求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1575BA" w14:textId="58931BA8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86" w:history="1">
        <w:r w:rsidRPr="00D752FE">
          <w:rPr>
            <w:rStyle w:val="affa"/>
            <w:noProof/>
          </w:rPr>
          <w:t xml:space="preserve">6.3 </w:t>
        </w:r>
        <w:r w:rsidRPr="00D752FE">
          <w:rPr>
            <w:rStyle w:val="affa"/>
            <w:rFonts w:hint="eastAsia"/>
            <w:noProof/>
          </w:rPr>
          <w:t>上下線狀態管理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52457F" w14:textId="6962B165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187" w:history="1">
        <w:r w:rsidRPr="00D752FE">
          <w:rPr>
            <w:rStyle w:val="affa"/>
            <w:noProof/>
            <w:lang w:eastAsia="zh-TW"/>
          </w:rPr>
          <w:t xml:space="preserve">7. </w:t>
        </w:r>
        <w:r w:rsidRPr="00D752FE">
          <w:rPr>
            <w:rStyle w:val="affa"/>
            <w:rFonts w:hint="eastAsia"/>
            <w:noProof/>
            <w:lang w:eastAsia="zh-TW"/>
          </w:rPr>
          <w:t>共通</w:t>
        </w:r>
        <w:r w:rsidRPr="00D752FE">
          <w:rPr>
            <w:rStyle w:val="affa"/>
            <w:noProof/>
            <w:lang w:eastAsia="zh-TW"/>
          </w:rPr>
          <w:t xml:space="preserve"> Payload </w:t>
        </w:r>
        <w:r w:rsidRPr="00D752FE">
          <w:rPr>
            <w:rStyle w:val="affa"/>
            <w:rFonts w:hint="eastAsia"/>
            <w:noProof/>
            <w:lang w:eastAsia="zh-TW"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410CAD" w14:textId="4A5E6438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88" w:history="1">
        <w:r w:rsidRPr="00D752FE">
          <w:rPr>
            <w:rStyle w:val="affa"/>
            <w:noProof/>
            <w:lang w:eastAsia="zh-TW"/>
          </w:rPr>
          <w:t xml:space="preserve">7.1 </w:t>
        </w:r>
        <w:r w:rsidRPr="00D752FE">
          <w:rPr>
            <w:rStyle w:val="affa"/>
            <w:rFonts w:hint="eastAsia"/>
            <w:noProof/>
            <w:lang w:eastAsia="zh-TW"/>
          </w:rPr>
          <w:t>什麼是共通</w:t>
        </w:r>
        <w:r w:rsidRPr="00D752FE">
          <w:rPr>
            <w:rStyle w:val="affa"/>
            <w:noProof/>
            <w:lang w:eastAsia="zh-TW"/>
          </w:rPr>
          <w:t xml:space="preserve"> Payload </w:t>
        </w:r>
        <w:r w:rsidRPr="00D752FE">
          <w:rPr>
            <w:rStyle w:val="affa"/>
            <w:rFonts w:hint="eastAsia"/>
            <w:noProof/>
            <w:lang w:eastAsia="zh-TW"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902623" w14:textId="486E8C91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89" w:history="1">
        <w:r w:rsidRPr="00D752FE">
          <w:rPr>
            <w:rStyle w:val="affa"/>
            <w:noProof/>
          </w:rPr>
          <w:t xml:space="preserve">7.2 </w:t>
        </w:r>
        <w:r w:rsidRPr="00D752FE">
          <w:rPr>
            <w:rStyle w:val="affa"/>
            <w:rFonts w:hint="eastAsia"/>
            <w:noProof/>
          </w:rPr>
          <w:t>必要欄位</w:t>
        </w:r>
        <w:r w:rsidRPr="00D752FE">
          <w:rPr>
            <w:rStyle w:val="affa"/>
            <w:rFonts w:ascii="微軟正黑體" w:eastAsia="微軟正黑體" w:hAnsi="微軟正黑體" w:cs="微軟正黑體" w:hint="eastAsia"/>
            <w:noProof/>
          </w:rPr>
          <w:t>說</w:t>
        </w:r>
        <w:r w:rsidRPr="00D752FE">
          <w:rPr>
            <w:rStyle w:val="affa"/>
            <w:rFonts w:hint="eastAsia"/>
            <w:noProof/>
          </w:rPr>
          <w:t>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13C5A9" w14:textId="07CAB566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90" w:history="1">
        <w:r w:rsidRPr="00D752FE">
          <w:rPr>
            <w:rStyle w:val="affa"/>
            <w:noProof/>
          </w:rPr>
          <w:t xml:space="preserve">7.3 </w:t>
        </w:r>
        <w:r w:rsidRPr="00D752FE">
          <w:rPr>
            <w:rStyle w:val="affa"/>
            <w:rFonts w:hint="eastAsia"/>
            <w:noProof/>
          </w:rPr>
          <w:t>選用欄位</w:t>
        </w:r>
        <w:r w:rsidRPr="00D752FE">
          <w:rPr>
            <w:rStyle w:val="affa"/>
            <w:rFonts w:ascii="微軟正黑體" w:eastAsia="微軟正黑體" w:hAnsi="微軟正黑體" w:cs="微軟正黑體" w:hint="eastAsia"/>
            <w:noProof/>
          </w:rPr>
          <w:t>說</w:t>
        </w:r>
        <w:r w:rsidRPr="00D752FE">
          <w:rPr>
            <w:rStyle w:val="affa"/>
            <w:rFonts w:hint="eastAsia"/>
            <w:noProof/>
          </w:rPr>
          <w:t>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92C007" w14:textId="6B210BB9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91" w:history="1">
        <w:r w:rsidRPr="00D752FE">
          <w:rPr>
            <w:rStyle w:val="affa"/>
            <w:noProof/>
            <w:lang w:eastAsia="zh-TW"/>
          </w:rPr>
          <w:t xml:space="preserve">7.4 </w:t>
        </w:r>
        <w:r w:rsidRPr="00D752FE">
          <w:rPr>
            <w:rStyle w:val="affa"/>
            <w:rFonts w:hint="eastAsia"/>
            <w:noProof/>
            <w:lang w:eastAsia="zh-TW"/>
          </w:rPr>
          <w:t>完整訊息範例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DDD25E" w14:textId="3B5A46B9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92" w:history="1">
        <w:r w:rsidRPr="00D752FE">
          <w:rPr>
            <w:rStyle w:val="affa"/>
            <w:noProof/>
          </w:rPr>
          <w:t xml:space="preserve">7.5 </w:t>
        </w:r>
        <w:r w:rsidRPr="00D752FE">
          <w:rPr>
            <w:rStyle w:val="affa"/>
            <w:rFonts w:hint="eastAsia"/>
            <w:noProof/>
          </w:rPr>
          <w:t>版本相容性規則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DC235B" w14:textId="76B18C19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193" w:history="1">
        <w:r w:rsidRPr="00D752FE">
          <w:rPr>
            <w:rStyle w:val="affa"/>
            <w:noProof/>
            <w:lang w:eastAsia="zh-TW"/>
          </w:rPr>
          <w:t xml:space="preserve">8. MQTT </w:t>
        </w:r>
        <w:r w:rsidRPr="00D752FE">
          <w:rPr>
            <w:rStyle w:val="affa"/>
            <w:rFonts w:hint="eastAsia"/>
            <w:noProof/>
            <w:lang w:eastAsia="zh-TW"/>
          </w:rPr>
          <w:t>使用時機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4557A4" w14:textId="27414625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94" w:history="1">
        <w:r w:rsidRPr="00D752FE">
          <w:rPr>
            <w:rStyle w:val="affa"/>
            <w:noProof/>
            <w:lang w:eastAsia="zh-TW"/>
          </w:rPr>
          <w:t xml:space="preserve">8.1 </w:t>
        </w:r>
        <w:r w:rsidRPr="00D752FE">
          <w:rPr>
            <w:rStyle w:val="affa"/>
            <w:rFonts w:hint="eastAsia"/>
            <w:noProof/>
            <w:lang w:eastAsia="zh-TW"/>
          </w:rPr>
          <w:t>發布頻率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3FF28A" w14:textId="684DA75A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95" w:history="1">
        <w:r w:rsidRPr="00D752FE">
          <w:rPr>
            <w:rStyle w:val="affa"/>
            <w:noProof/>
          </w:rPr>
          <w:t xml:space="preserve">8.2 </w:t>
        </w:r>
        <w:r w:rsidRPr="00D752FE">
          <w:rPr>
            <w:rStyle w:val="affa"/>
            <w:rFonts w:hint="eastAsia"/>
            <w:noProof/>
          </w:rPr>
          <w:t>訂</w:t>
        </w:r>
        <w:r w:rsidRPr="00D752FE">
          <w:rPr>
            <w:rStyle w:val="affa"/>
            <w:rFonts w:ascii="微軟正黑體" w:eastAsia="微軟正黑體" w:hAnsi="微軟正黑體" w:cs="微軟正黑體" w:hint="eastAsia"/>
            <w:noProof/>
          </w:rPr>
          <w:t>閱</w:t>
        </w:r>
        <w:r w:rsidRPr="00D752FE">
          <w:rPr>
            <w:rStyle w:val="affa"/>
            <w:rFonts w:hint="eastAsia"/>
            <w:noProof/>
          </w:rPr>
          <w:t>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48684E" w14:textId="3306A4E9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96" w:history="1">
        <w:r w:rsidRPr="00D752FE">
          <w:rPr>
            <w:rStyle w:val="affa"/>
            <w:noProof/>
          </w:rPr>
          <w:t xml:space="preserve">8.3 </w:t>
        </w:r>
        <w:r w:rsidRPr="00D752FE">
          <w:rPr>
            <w:rStyle w:val="affa"/>
            <w:rFonts w:hint="eastAsia"/>
            <w:noProof/>
          </w:rPr>
          <w:t>命令處理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D65FD1" w14:textId="64F948EF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197" w:history="1">
        <w:r w:rsidRPr="00D752FE">
          <w:rPr>
            <w:rStyle w:val="affa"/>
            <w:noProof/>
          </w:rPr>
          <w:t xml:space="preserve">9. </w:t>
        </w:r>
        <w:r w:rsidRPr="00D752FE">
          <w:rPr>
            <w:rStyle w:val="affa"/>
            <w:rFonts w:hint="eastAsia"/>
            <w:noProof/>
          </w:rPr>
          <w:t>上行結構定義（</w:t>
        </w:r>
        <w:r w:rsidRPr="00D752FE">
          <w:rPr>
            <w:rStyle w:val="affa"/>
            <w:rFonts w:hint="eastAsia"/>
            <w:noProof/>
          </w:rPr>
          <w:t xml:space="preserve">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</w:t>
        </w:r>
        <w:r w:rsidRPr="00D752FE">
          <w:rPr>
            <w:rStyle w:val="affa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26827C" w14:textId="41AC1601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98" w:history="1">
        <w:r w:rsidRPr="00D752FE">
          <w:rPr>
            <w:rStyle w:val="affa"/>
            <w:noProof/>
          </w:rPr>
          <w:t>9.1 `state`</w:t>
        </w:r>
        <w:r w:rsidRPr="00D752FE">
          <w:rPr>
            <w:rStyle w:val="affa"/>
            <w:rFonts w:hint="eastAsia"/>
            <w:noProof/>
          </w:rPr>
          <w:t>（</w:t>
        </w:r>
        <w:r w:rsidRPr="00D752FE">
          <w:rPr>
            <w:rStyle w:val="affa"/>
            <w:noProof/>
          </w:rPr>
          <w:t>retained</w:t>
        </w:r>
        <w:r w:rsidRPr="00D752FE">
          <w:rPr>
            <w:rStyle w:val="affa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68934E" w14:textId="627F4A31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199" w:history="1">
        <w:r w:rsidRPr="00D752FE">
          <w:rPr>
            <w:rStyle w:val="affa"/>
            <w:noProof/>
          </w:rPr>
          <w:t>9.2 `telemetry/{metric}`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E80362" w14:textId="78346DA7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00" w:history="1">
        <w:r w:rsidRPr="00D752FE">
          <w:rPr>
            <w:rStyle w:val="affa"/>
            <w:noProof/>
          </w:rPr>
          <w:t>9.3 `evt/{event_type}`</w:t>
        </w:r>
        <w:r w:rsidRPr="00D752FE">
          <w:rPr>
            <w:rStyle w:val="affa"/>
            <w:rFonts w:hint="eastAsia"/>
            <w:noProof/>
          </w:rPr>
          <w:t>（事件</w:t>
        </w:r>
        <w:r w:rsidRPr="00D752FE">
          <w:rPr>
            <w:rStyle w:val="affa"/>
            <w:noProof/>
          </w:rPr>
          <w:t>/</w:t>
        </w:r>
        <w:r w:rsidRPr="00D752FE">
          <w:rPr>
            <w:rStyle w:val="affa"/>
            <w:rFonts w:hint="eastAsia"/>
            <w:noProof/>
          </w:rPr>
          <w:t>告警）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D69D97" w14:textId="04710C2D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01" w:history="1">
        <w:r w:rsidRPr="00D752FE">
          <w:rPr>
            <w:rStyle w:val="affa"/>
            <w:noProof/>
          </w:rPr>
          <w:t>9.4 `attr`</w:t>
        </w:r>
        <w:r w:rsidRPr="00D752FE">
          <w:rPr>
            <w:rStyle w:val="affa"/>
            <w:rFonts w:hint="eastAsia"/>
            <w:noProof/>
          </w:rPr>
          <w:t>（</w:t>
        </w:r>
        <w:r w:rsidRPr="00D752FE">
          <w:rPr>
            <w:rStyle w:val="affa"/>
            <w:noProof/>
          </w:rPr>
          <w:t>retained</w:t>
        </w:r>
        <w:r w:rsidRPr="00D752FE">
          <w:rPr>
            <w:rStyle w:val="affa"/>
            <w:rFonts w:hint="eastAsia"/>
            <w:noProof/>
          </w:rPr>
          <w:t>，裝置屬性）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68A5A4" w14:textId="3D66E962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02" w:history="1">
        <w:r w:rsidRPr="00D752FE">
          <w:rPr>
            <w:rStyle w:val="affa"/>
            <w:noProof/>
          </w:rPr>
          <w:t xml:space="preserve">10. </w:t>
        </w:r>
        <w:r w:rsidRPr="00D752FE">
          <w:rPr>
            <w:rStyle w:val="affa"/>
            <w:rFonts w:hint="eastAsia"/>
            <w:noProof/>
          </w:rPr>
          <w:t>下行命令（</w:t>
        </w:r>
        <w:r w:rsidRPr="00D752FE">
          <w:rPr>
            <w:rStyle w:val="affa"/>
            <w:rFonts w:hint="eastAsia"/>
            <w:noProof/>
          </w:rPr>
          <w:t xml:space="preserve">Controller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Device</w:t>
        </w:r>
        <w:r w:rsidRPr="00D752FE">
          <w:rPr>
            <w:rStyle w:val="affa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A73AC1" w14:textId="0E275AAE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03" w:history="1">
        <w:r w:rsidRPr="00D752FE">
          <w:rPr>
            <w:rStyle w:val="affa"/>
            <w:noProof/>
          </w:rPr>
          <w:t>10.1 `cmd/req`</w:t>
        </w:r>
        <w:r w:rsidRPr="00D752FE">
          <w:rPr>
            <w:rStyle w:val="affa"/>
            <w:rFonts w:hint="eastAsia"/>
            <w:noProof/>
          </w:rPr>
          <w:t>（</w:t>
        </w:r>
        <w:r w:rsidRPr="00D752FE">
          <w:rPr>
            <w:rStyle w:val="affa"/>
            <w:rFonts w:hint="eastAsia"/>
            <w:noProof/>
          </w:rPr>
          <w:t xml:space="preserve">Controller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Device</w:t>
        </w:r>
        <w:r w:rsidRPr="00D752FE">
          <w:rPr>
            <w:rStyle w:val="affa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85BE1B" w14:textId="091E5371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04" w:history="1">
        <w:r w:rsidRPr="00D752FE">
          <w:rPr>
            <w:rStyle w:val="affa"/>
            <w:noProof/>
          </w:rPr>
          <w:t>10.2 `cmd/ack`</w:t>
        </w:r>
        <w:r w:rsidRPr="00D752FE">
          <w:rPr>
            <w:rStyle w:val="affa"/>
            <w:rFonts w:hint="eastAsia"/>
            <w:noProof/>
          </w:rPr>
          <w:t>（</w:t>
        </w:r>
        <w:r w:rsidRPr="00D752FE">
          <w:rPr>
            <w:rStyle w:val="affa"/>
            <w:rFonts w:hint="eastAsia"/>
            <w:noProof/>
          </w:rPr>
          <w:t xml:space="preserve">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</w:t>
        </w:r>
        <w:r w:rsidRPr="00D752FE">
          <w:rPr>
            <w:rStyle w:val="affa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DAC9EF" w14:textId="54E747A0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05" w:history="1">
        <w:r w:rsidRPr="00D752FE">
          <w:rPr>
            <w:rStyle w:val="affa"/>
            <w:noProof/>
          </w:rPr>
          <w:t>10.3 `cmd/res`</w:t>
        </w:r>
        <w:r w:rsidRPr="00D752FE">
          <w:rPr>
            <w:rStyle w:val="affa"/>
            <w:rFonts w:hint="eastAsia"/>
            <w:noProof/>
          </w:rPr>
          <w:t>（</w:t>
        </w:r>
        <w:r w:rsidRPr="00D752FE">
          <w:rPr>
            <w:rStyle w:val="affa"/>
            <w:rFonts w:hint="eastAsia"/>
            <w:noProof/>
          </w:rPr>
          <w:t xml:space="preserve">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</w:t>
        </w:r>
        <w:r w:rsidRPr="00D752FE">
          <w:rPr>
            <w:rStyle w:val="affa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8196AC" w14:textId="5467130D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06" w:history="1">
        <w:r w:rsidRPr="00D752FE">
          <w:rPr>
            <w:rStyle w:val="affa"/>
            <w:noProof/>
            <w:lang w:eastAsia="zh-TW"/>
          </w:rPr>
          <w:t xml:space="preserve">11. </w:t>
        </w:r>
        <w:r w:rsidRPr="00D752FE">
          <w:rPr>
            <w:rStyle w:val="affa"/>
            <w:rFonts w:hint="eastAsia"/>
            <w:noProof/>
            <w:lang w:eastAsia="zh-TW"/>
          </w:rPr>
          <w:t>典型命令清單（建議命名）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7E3990" w14:textId="2F770DB0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07" w:history="1">
        <w:r w:rsidRPr="00D752FE">
          <w:rPr>
            <w:rStyle w:val="affa"/>
            <w:noProof/>
            <w:lang w:eastAsia="zh-TW"/>
          </w:rPr>
          <w:t xml:space="preserve">12. </w:t>
        </w:r>
        <w:r w:rsidRPr="00D752FE">
          <w:rPr>
            <w:rStyle w:val="affa"/>
            <w:rFonts w:hint="eastAsia"/>
            <w:noProof/>
            <w:lang w:eastAsia="zh-TW"/>
          </w:rPr>
          <w:t>診斷資料傳輸機制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7308DB" w14:textId="26E70E7C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08" w:history="1">
        <w:r w:rsidRPr="00D752FE">
          <w:rPr>
            <w:rStyle w:val="affa"/>
            <w:noProof/>
            <w:lang w:eastAsia="zh-TW"/>
          </w:rPr>
          <w:t xml:space="preserve">12.1 </w:t>
        </w:r>
        <w:r w:rsidRPr="00D752FE">
          <w:rPr>
            <w:rStyle w:val="affa"/>
            <w:rFonts w:hint="eastAsia"/>
            <w:noProof/>
            <w:lang w:eastAsia="zh-TW"/>
          </w:rPr>
          <w:t>主動診斷事件傳輸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276E3D" w14:textId="2F5530AD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09" w:history="1">
        <w:r w:rsidRPr="00D752FE">
          <w:rPr>
            <w:rStyle w:val="affa"/>
            <w:noProof/>
          </w:rPr>
          <w:t xml:space="preserve">12.2 </w:t>
        </w:r>
        <w:r w:rsidRPr="00D752FE">
          <w:rPr>
            <w:rStyle w:val="affa"/>
            <w:rFonts w:hint="eastAsia"/>
            <w:noProof/>
          </w:rPr>
          <w:t>被動詳細診斷請求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BCC1E0" w14:textId="17F3CF9D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10" w:history="1">
        <w:r w:rsidRPr="00D752FE">
          <w:rPr>
            <w:rStyle w:val="affa"/>
            <w:noProof/>
          </w:rPr>
          <w:t xml:space="preserve">12.3 </w:t>
        </w:r>
        <w:r w:rsidRPr="00D752FE">
          <w:rPr>
            <w:rStyle w:val="affa"/>
            <w:rFonts w:hint="eastAsia"/>
            <w:noProof/>
          </w:rPr>
          <w:t>診斷命令格式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666C31" w14:textId="1714CD0A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11" w:history="1">
        <w:r w:rsidRPr="00D752FE">
          <w:rPr>
            <w:rStyle w:val="affa"/>
            <w:noProof/>
          </w:rPr>
          <w:t xml:space="preserve">12.3 </w:t>
        </w:r>
        <w:r w:rsidRPr="00D752FE">
          <w:rPr>
            <w:rStyle w:val="affa"/>
            <w:rFonts w:hint="eastAsia"/>
            <w:noProof/>
          </w:rPr>
          <w:t>設備相依性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517F06" w14:textId="7C1CD5F0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12" w:history="1">
        <w:r w:rsidRPr="00D752FE">
          <w:rPr>
            <w:rStyle w:val="affa"/>
            <w:noProof/>
          </w:rPr>
          <w:t xml:space="preserve">12.4 </w:t>
        </w:r>
        <w:r w:rsidRPr="00D752FE">
          <w:rPr>
            <w:rStyle w:val="affa"/>
            <w:rFonts w:hint="eastAsia"/>
            <w:noProof/>
          </w:rPr>
          <w:t>常見診斷類型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82E03E" w14:textId="6881F9EB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13" w:history="1">
        <w:r w:rsidRPr="00D752FE">
          <w:rPr>
            <w:rStyle w:val="affa"/>
            <w:noProof/>
          </w:rPr>
          <w:t xml:space="preserve">13. </w:t>
        </w:r>
        <w:r w:rsidRPr="00D752FE">
          <w:rPr>
            <w:rStyle w:val="affa"/>
            <w:rFonts w:hint="eastAsia"/>
            <w:noProof/>
          </w:rPr>
          <w:t>錯誤碼建議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E1AD45" w14:textId="685FD25F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14" w:history="1">
        <w:r w:rsidRPr="00D752FE">
          <w:rPr>
            <w:rStyle w:val="affa"/>
            <w:noProof/>
          </w:rPr>
          <w:t xml:space="preserve">14. </w:t>
        </w:r>
        <w:r w:rsidRPr="00D752FE">
          <w:rPr>
            <w:rStyle w:val="affa"/>
            <w:rFonts w:hint="eastAsia"/>
            <w:noProof/>
          </w:rPr>
          <w:t>版本控管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C12EEB" w14:textId="5DB0F25C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15" w:history="1">
        <w:r w:rsidRPr="00D752FE">
          <w:rPr>
            <w:rStyle w:val="affa"/>
            <w:noProof/>
          </w:rPr>
          <w:t xml:space="preserve">15. </w:t>
        </w:r>
        <w:r w:rsidRPr="00D752FE">
          <w:rPr>
            <w:rStyle w:val="affa"/>
            <w:rFonts w:hint="eastAsia"/>
            <w:noProof/>
          </w:rPr>
          <w:t>順序、重送與冪等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31DB11" w14:textId="2962CB71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16" w:history="1">
        <w:r w:rsidRPr="00D752FE">
          <w:rPr>
            <w:rStyle w:val="affa"/>
            <w:noProof/>
          </w:rPr>
          <w:t xml:space="preserve">16. </w:t>
        </w:r>
        <w:r w:rsidRPr="00D752FE">
          <w:rPr>
            <w:rStyle w:val="affa"/>
            <w:rFonts w:hint="eastAsia"/>
            <w:noProof/>
          </w:rPr>
          <w:t>監控與審計建議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ADF204" w14:textId="445A84EA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17" w:history="1">
        <w:r w:rsidRPr="00D752FE">
          <w:rPr>
            <w:rStyle w:val="affa"/>
            <w:noProof/>
          </w:rPr>
          <w:t xml:space="preserve">17. </w:t>
        </w:r>
        <w:r w:rsidRPr="00D752FE">
          <w:rPr>
            <w:rStyle w:val="affa"/>
            <w:rFonts w:hint="eastAsia"/>
            <w:noProof/>
          </w:rPr>
          <w:t>測試案例（最低集合）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2A714C" w14:textId="11EB471D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18" w:history="1">
        <w:r w:rsidRPr="00D752FE">
          <w:rPr>
            <w:rStyle w:val="affa"/>
            <w:noProof/>
          </w:rPr>
          <w:t>18. JSON Schema</w:t>
        </w:r>
        <w:r w:rsidRPr="00D752FE">
          <w:rPr>
            <w:rStyle w:val="affa"/>
            <w:rFonts w:hint="eastAsia"/>
            <w:noProof/>
          </w:rPr>
          <w:t>（簡化示例）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495563" w14:textId="35016D36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19" w:history="1">
        <w:r w:rsidRPr="00D752FE">
          <w:rPr>
            <w:rStyle w:val="affa"/>
            <w:noProof/>
          </w:rPr>
          <w:t>17.1 `state/1.0`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5D9CA5" w14:textId="0D033193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20" w:history="1">
        <w:r w:rsidRPr="00D752FE">
          <w:rPr>
            <w:rStyle w:val="affa"/>
            <w:noProof/>
          </w:rPr>
          <w:t>17.2 `cmd.light.set/1.0`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4F2C14" w14:textId="411F0883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21" w:history="1">
        <w:r w:rsidRPr="00D752FE">
          <w:rPr>
            <w:rStyle w:val="affa"/>
            <w:noProof/>
          </w:rPr>
          <w:t xml:space="preserve">19. </w:t>
        </w:r>
        <w:r w:rsidRPr="00D752FE">
          <w:rPr>
            <w:rStyle w:val="affa"/>
            <w:rFonts w:hint="eastAsia"/>
            <w:noProof/>
          </w:rPr>
          <w:t>實作指南（裝置端）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5AAF57" w14:textId="4B0C7DA6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22" w:history="1">
        <w:r w:rsidRPr="00D752FE">
          <w:rPr>
            <w:rStyle w:val="affa"/>
            <w:noProof/>
          </w:rPr>
          <w:t xml:space="preserve">20. </w:t>
        </w:r>
        <w:r w:rsidRPr="00D752FE">
          <w:rPr>
            <w:rStyle w:val="affa"/>
            <w:rFonts w:hint="eastAsia"/>
            <w:noProof/>
          </w:rPr>
          <w:t>實作指南（</w:t>
        </w:r>
        <w:r w:rsidRPr="00D752FE">
          <w:rPr>
            <w:rStyle w:val="affa"/>
            <w:noProof/>
          </w:rPr>
          <w:t>Controller/</w:t>
        </w:r>
        <w:r w:rsidRPr="00D752FE">
          <w:rPr>
            <w:rStyle w:val="affa"/>
            <w:rFonts w:hint="eastAsia"/>
            <w:noProof/>
          </w:rPr>
          <w:t>後端）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057FAA" w14:textId="7A8E07B2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23" w:history="1">
        <w:r w:rsidRPr="00D752FE">
          <w:rPr>
            <w:rStyle w:val="affa"/>
            <w:noProof/>
          </w:rPr>
          <w:t xml:space="preserve">21. </w:t>
        </w:r>
        <w:r w:rsidRPr="00D752FE">
          <w:rPr>
            <w:rStyle w:val="affa"/>
            <w:rFonts w:hint="eastAsia"/>
            <w:noProof/>
          </w:rPr>
          <w:t>範例訂</w:t>
        </w:r>
        <w:r w:rsidRPr="00D752FE">
          <w:rPr>
            <w:rStyle w:val="affa"/>
            <w:rFonts w:ascii="微軟正黑體" w:eastAsia="微軟正黑體" w:hAnsi="微軟正黑體" w:cs="微軟正黑體" w:hint="eastAsia"/>
            <w:noProof/>
          </w:rPr>
          <w:t>閱</w:t>
        </w:r>
        <w:r w:rsidRPr="00D752FE">
          <w:rPr>
            <w:rStyle w:val="affa"/>
            <w:rFonts w:hint="eastAsia"/>
            <w:noProof/>
          </w:rPr>
          <w:t>樣式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FF552D" w14:textId="27F0E6DD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24" w:history="1">
        <w:r w:rsidRPr="00D752FE">
          <w:rPr>
            <w:rStyle w:val="affa"/>
            <w:noProof/>
            <w:lang w:eastAsia="zh-TW"/>
          </w:rPr>
          <w:t xml:space="preserve">22. WiFi </w:t>
        </w:r>
        <w:r w:rsidRPr="00D752FE">
          <w:rPr>
            <w:rStyle w:val="affa"/>
            <w:rFonts w:hint="eastAsia"/>
            <w:noProof/>
            <w:lang w:eastAsia="zh-TW"/>
          </w:rPr>
          <w:t>診斷實際應用範例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7396F0" w14:textId="1D8A2B2C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25" w:history="1">
        <w:r w:rsidRPr="00D752FE">
          <w:rPr>
            <w:rStyle w:val="affa"/>
            <w:noProof/>
            <w:lang w:eastAsia="zh-TW"/>
          </w:rPr>
          <w:t xml:space="preserve">23.1 </w:t>
        </w:r>
        <w:r w:rsidRPr="00D752FE">
          <w:rPr>
            <w:rStyle w:val="affa"/>
            <w:rFonts w:hint="eastAsia"/>
            <w:noProof/>
            <w:lang w:eastAsia="zh-TW"/>
          </w:rPr>
          <w:t>漫遊問題診斷範例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27224C5" w14:textId="15CE2A6E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26" w:history="1">
        <w:r w:rsidRPr="00D752FE">
          <w:rPr>
            <w:rStyle w:val="affa"/>
            <w:noProof/>
            <w:lang w:eastAsia="zh-TW"/>
          </w:rPr>
          <w:t xml:space="preserve">23.2 </w:t>
        </w:r>
        <w:r w:rsidRPr="00D752FE">
          <w:rPr>
            <w:rStyle w:val="affa"/>
            <w:rFonts w:hint="eastAsia"/>
            <w:noProof/>
            <w:lang w:eastAsia="zh-TW"/>
          </w:rPr>
          <w:t>連線失敗診斷範例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F95A27" w14:textId="76AEE388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27" w:history="1">
        <w:r w:rsidRPr="00D752FE">
          <w:rPr>
            <w:rStyle w:val="affa"/>
            <w:noProof/>
            <w:lang w:eastAsia="zh-TW"/>
          </w:rPr>
          <w:t xml:space="preserve">23.3 ARP </w:t>
        </w:r>
        <w:r w:rsidRPr="00D752FE">
          <w:rPr>
            <w:rStyle w:val="affa"/>
            <w:rFonts w:hint="eastAsia"/>
            <w:noProof/>
            <w:lang w:eastAsia="zh-TW"/>
          </w:rPr>
          <w:t>遺失診斷範例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C047A0A" w14:textId="15E7BAF5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28" w:history="1">
        <w:r w:rsidRPr="00D752FE">
          <w:rPr>
            <w:rStyle w:val="affa"/>
            <w:noProof/>
            <w:lang w:eastAsia="zh-TW"/>
          </w:rPr>
          <w:t xml:space="preserve">23.4 </w:t>
        </w:r>
        <w:r w:rsidRPr="00D752FE">
          <w:rPr>
            <w:rStyle w:val="affa"/>
            <w:rFonts w:hint="eastAsia"/>
            <w:noProof/>
            <w:lang w:eastAsia="zh-TW"/>
          </w:rPr>
          <w:t>時序圖與通訊流程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CAA361" w14:textId="603F9EC6" w:rsidR="00E526BD" w:rsidRDefault="00E526BD">
      <w:pPr>
        <w:pStyle w:val="14"/>
        <w:tabs>
          <w:tab w:val="right" w:leader="dot" w:pos="8630"/>
        </w:tabs>
        <w:rPr>
          <w:noProof/>
        </w:rPr>
      </w:pPr>
      <w:hyperlink w:anchor="_Toc206018229" w:history="1">
        <w:r w:rsidRPr="00D752FE">
          <w:rPr>
            <w:rStyle w:val="affa"/>
            <w:noProof/>
          </w:rPr>
          <w:t xml:space="preserve">Controller </w:t>
        </w:r>
        <w:r w:rsidRPr="00D752FE">
          <w:rPr>
            <w:rStyle w:val="affa"/>
            <w:rFonts w:hint="eastAsia"/>
            <w:noProof/>
          </w:rPr>
          <w:t>全域監控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2EAA099" w14:textId="390A072A" w:rsidR="00E526BD" w:rsidRDefault="00E526BD">
      <w:pPr>
        <w:pStyle w:val="14"/>
        <w:tabs>
          <w:tab w:val="right" w:leader="dot" w:pos="8630"/>
        </w:tabs>
        <w:rPr>
          <w:noProof/>
        </w:rPr>
      </w:pPr>
      <w:hyperlink w:anchor="_Toc206018230" w:history="1">
        <w:r w:rsidRPr="00D752FE">
          <w:rPr>
            <w:rStyle w:val="affa"/>
            <w:rFonts w:hint="eastAsia"/>
            <w:noProof/>
          </w:rPr>
          <w:t>特定場域監控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E1FD7B0" w14:textId="30E6C842" w:rsidR="00E526BD" w:rsidRDefault="00E526BD">
      <w:pPr>
        <w:pStyle w:val="14"/>
        <w:tabs>
          <w:tab w:val="right" w:leader="dot" w:pos="8630"/>
        </w:tabs>
        <w:rPr>
          <w:noProof/>
        </w:rPr>
      </w:pPr>
      <w:hyperlink w:anchor="_Toc206018231" w:history="1">
        <w:r w:rsidRPr="00D752FE">
          <w:rPr>
            <w:rStyle w:val="affa"/>
            <w:rFonts w:hint="eastAsia"/>
            <w:noProof/>
            <w:lang w:eastAsia="zh-TW"/>
          </w:rPr>
          <w:t>設備類型監控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6A24711" w14:textId="4CDA0854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32" w:history="1">
        <w:r w:rsidRPr="00D752FE">
          <w:rPr>
            <w:rStyle w:val="affa"/>
            <w:noProof/>
          </w:rPr>
          <w:t xml:space="preserve">23.5 </w:t>
        </w:r>
        <w:r w:rsidRPr="00D752FE">
          <w:rPr>
            <w:rStyle w:val="affa"/>
            <w:rFonts w:hint="eastAsia"/>
            <w:noProof/>
          </w:rPr>
          <w:t>診斷資料結構定義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8D1FA3" w14:textId="00D12F94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33" w:history="1">
        <w:r w:rsidRPr="00D752FE">
          <w:rPr>
            <w:rStyle w:val="affa"/>
            <w:noProof/>
          </w:rPr>
          <w:t xml:space="preserve">23.6 </w:t>
        </w:r>
        <w:r w:rsidRPr="00D752FE">
          <w:rPr>
            <w:rStyle w:val="affa"/>
            <w:rFonts w:hint="eastAsia"/>
            <w:noProof/>
          </w:rPr>
          <w:t>實作指南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3035620" w14:textId="4B1E28EB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34" w:history="1">
        <w:r w:rsidRPr="00D752FE">
          <w:rPr>
            <w:rStyle w:val="affa"/>
            <w:noProof/>
          </w:rPr>
          <w:t xml:space="preserve">23. </w:t>
        </w:r>
        <w:r w:rsidRPr="00D752FE">
          <w:rPr>
            <w:rStyle w:val="affa"/>
            <w:rFonts w:hint="eastAsia"/>
            <w:noProof/>
          </w:rPr>
          <w:t>變更紀錄（</w:t>
        </w:r>
        <w:r w:rsidRPr="00D752FE">
          <w:rPr>
            <w:rStyle w:val="affa"/>
            <w:noProof/>
          </w:rPr>
          <w:t>Changelog</w:t>
        </w:r>
        <w:r w:rsidRPr="00D752FE">
          <w:rPr>
            <w:rStyle w:val="affa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20C0662" w14:textId="34018165" w:rsidR="00E526BD" w:rsidRDefault="00E526BD">
      <w:pPr>
        <w:pStyle w:val="14"/>
        <w:tabs>
          <w:tab w:val="right" w:leader="dot" w:pos="8630"/>
        </w:tabs>
        <w:rPr>
          <w:noProof/>
        </w:rPr>
      </w:pPr>
      <w:hyperlink w:anchor="_Toc206018235" w:history="1">
        <w:r w:rsidRPr="00D752FE">
          <w:rPr>
            <w:rStyle w:val="affa"/>
            <w:rFonts w:hint="eastAsia"/>
            <w:noProof/>
            <w:lang w:eastAsia="zh-TW"/>
          </w:rPr>
          <w:t>附錄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25DA1A2" w14:textId="49A0E4CA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36" w:history="1">
        <w:r w:rsidRPr="00D752FE">
          <w:rPr>
            <w:rStyle w:val="affa"/>
            <w:noProof/>
            <w:lang w:eastAsia="zh-TW"/>
          </w:rPr>
          <w:t xml:space="preserve">A. </w:t>
        </w:r>
        <w:r w:rsidRPr="00D752FE">
          <w:rPr>
            <w:rStyle w:val="affa"/>
            <w:rFonts w:hint="eastAsia"/>
            <w:noProof/>
            <w:lang w:eastAsia="zh-TW"/>
          </w:rPr>
          <w:t>系統架構與元件關係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0EC15C" w14:textId="130F2E3F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37" w:history="1">
        <w:r w:rsidRPr="00D752FE">
          <w:rPr>
            <w:rStyle w:val="affa"/>
            <w:noProof/>
            <w:lang w:eastAsia="zh-TW"/>
          </w:rPr>
          <w:t xml:space="preserve">B. MQTT </w:t>
        </w:r>
        <w:r w:rsidRPr="00D752FE">
          <w:rPr>
            <w:rStyle w:val="affa"/>
            <w:rFonts w:hint="eastAsia"/>
            <w:noProof/>
            <w:lang w:eastAsia="zh-TW"/>
          </w:rPr>
          <w:t>通訊流程與時序圖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A1CA37E" w14:textId="397032AF" w:rsidR="00E526BD" w:rsidRDefault="00E526BD">
      <w:pPr>
        <w:pStyle w:val="14"/>
        <w:tabs>
          <w:tab w:val="right" w:leader="dot" w:pos="8630"/>
        </w:tabs>
        <w:rPr>
          <w:noProof/>
        </w:rPr>
      </w:pPr>
      <w:hyperlink w:anchor="_Toc206018238" w:history="1">
        <w:r w:rsidRPr="00D752FE">
          <w:rPr>
            <w:rStyle w:val="affa"/>
            <w:noProof/>
            <w:lang w:eastAsia="zh-TW"/>
          </w:rPr>
          <w:t xml:space="preserve">MQTT WiFi </w:t>
        </w:r>
        <w:r w:rsidRPr="00D752FE">
          <w:rPr>
            <w:rStyle w:val="affa"/>
            <w:rFonts w:hint="eastAsia"/>
            <w:noProof/>
            <w:lang w:eastAsia="zh-TW"/>
          </w:rPr>
          <w:t>診斷通訊流程與時序圖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7B8CDAD" w14:textId="7D5C08A1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39" w:history="1">
        <w:r w:rsidRPr="00D752FE">
          <w:rPr>
            <w:rStyle w:val="affa"/>
            <w:noProof/>
          </w:rPr>
          <w:t xml:space="preserve">1. </w:t>
        </w:r>
        <w:r w:rsidRPr="00D752FE">
          <w:rPr>
            <w:rStyle w:val="affa"/>
            <w:rFonts w:hint="eastAsia"/>
            <w:noProof/>
          </w:rPr>
          <w:t>通用診斷流程時序圖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7B72277" w14:textId="5206FA9D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40" w:history="1">
        <w:r w:rsidRPr="00D752FE">
          <w:rPr>
            <w:rStyle w:val="affa"/>
            <w:noProof/>
          </w:rPr>
          <w:t xml:space="preserve">2. </w:t>
        </w:r>
        <w:r w:rsidRPr="00D752FE">
          <w:rPr>
            <w:rStyle w:val="affa"/>
            <w:rFonts w:hint="eastAsia"/>
            <w:noProof/>
          </w:rPr>
          <w:t>漫遊診斷完整流程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7B2070C" w14:textId="757A4176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41" w:history="1">
        <w:r w:rsidRPr="00D752FE">
          <w:rPr>
            <w:rStyle w:val="affa"/>
            <w:noProof/>
          </w:rPr>
          <w:t xml:space="preserve">3. </w:t>
        </w:r>
        <w:r w:rsidRPr="00D752FE">
          <w:rPr>
            <w:rStyle w:val="affa"/>
            <w:rFonts w:hint="eastAsia"/>
            <w:noProof/>
          </w:rPr>
          <w:t>連線失敗診斷流程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3C52CB3" w14:textId="7FF2AE40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42" w:history="1">
        <w:r w:rsidRPr="00D752FE">
          <w:rPr>
            <w:rStyle w:val="affa"/>
            <w:noProof/>
          </w:rPr>
          <w:t xml:space="preserve">4. ARP </w:t>
        </w:r>
        <w:r w:rsidRPr="00D752FE">
          <w:rPr>
            <w:rStyle w:val="affa"/>
            <w:rFonts w:hint="eastAsia"/>
            <w:noProof/>
          </w:rPr>
          <w:t>遺失診斷流程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E50CAF5" w14:textId="3D703BE4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43" w:history="1">
        <w:r w:rsidRPr="00D752FE">
          <w:rPr>
            <w:rStyle w:val="affa"/>
            <w:noProof/>
            <w:lang w:eastAsia="zh-TW"/>
          </w:rPr>
          <w:t xml:space="preserve">5. </w:t>
        </w:r>
        <w:r w:rsidRPr="00D752FE">
          <w:rPr>
            <w:rStyle w:val="affa"/>
            <w:rFonts w:hint="eastAsia"/>
            <w:noProof/>
            <w:lang w:eastAsia="zh-TW"/>
          </w:rPr>
          <w:t>訂</w:t>
        </w:r>
        <w:r w:rsidRPr="00D752FE">
          <w:rPr>
            <w:rStyle w:val="affa"/>
            <w:rFonts w:ascii="微軟正黑體" w:eastAsia="微軟正黑體" w:hAnsi="微軟正黑體" w:cs="微軟正黑體" w:hint="eastAsia"/>
            <w:noProof/>
            <w:lang w:eastAsia="zh-TW"/>
          </w:rPr>
          <w:t>閱</w:t>
        </w:r>
        <w:r w:rsidRPr="00D752FE">
          <w:rPr>
            <w:rStyle w:val="affa"/>
            <w:rFonts w:hint="eastAsia"/>
            <w:noProof/>
            <w:lang w:eastAsia="zh-TW"/>
          </w:rPr>
          <w:t>模式與</w:t>
        </w:r>
        <w:r w:rsidRPr="00D752FE">
          <w:rPr>
            <w:rStyle w:val="affa"/>
            <w:noProof/>
            <w:lang w:eastAsia="zh-TW"/>
          </w:rPr>
          <w:t xml:space="preserve"> Topic </w:t>
        </w:r>
        <w:r w:rsidRPr="00D752FE">
          <w:rPr>
            <w:rStyle w:val="affa"/>
            <w:rFonts w:hint="eastAsia"/>
            <w:noProof/>
            <w:lang w:eastAsia="zh-TW"/>
          </w:rPr>
          <w:t>路由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C87037B" w14:textId="1160F13D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44" w:history="1">
        <w:r w:rsidRPr="00D752FE">
          <w:rPr>
            <w:rStyle w:val="affa"/>
            <w:noProof/>
          </w:rPr>
          <w:t xml:space="preserve">5.1 Controller </w:t>
        </w:r>
        <w:r w:rsidRPr="00D752FE">
          <w:rPr>
            <w:rStyle w:val="affa"/>
            <w:rFonts w:hint="eastAsia"/>
            <w:noProof/>
          </w:rPr>
          <w:t>訂</w:t>
        </w:r>
        <w:r w:rsidRPr="00D752FE">
          <w:rPr>
            <w:rStyle w:val="affa"/>
            <w:rFonts w:ascii="微軟正黑體" w:eastAsia="微軟正黑體" w:hAnsi="微軟正黑體" w:cs="微軟正黑體" w:hint="eastAsia"/>
            <w:noProof/>
          </w:rPr>
          <w:t>閱</w:t>
        </w:r>
        <w:r w:rsidRPr="00D752FE">
          <w:rPr>
            <w:rStyle w:val="affa"/>
            <w:rFonts w:hint="eastAsia"/>
            <w:noProof/>
          </w:rPr>
          <w:t>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29D3D81" w14:textId="37B4DF9E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45" w:history="1">
        <w:r w:rsidRPr="00D752FE">
          <w:rPr>
            <w:rStyle w:val="affa"/>
            <w:noProof/>
          </w:rPr>
          <w:t xml:space="preserve">6. </w:t>
        </w:r>
        <w:r w:rsidRPr="00D752FE">
          <w:rPr>
            <w:rStyle w:val="affa"/>
            <w:rFonts w:hint="eastAsia"/>
            <w:noProof/>
          </w:rPr>
          <w:t>錯誤處理與恢復流程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54D6410" w14:textId="09F13900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46" w:history="1">
        <w:r w:rsidRPr="00D752FE">
          <w:rPr>
            <w:rStyle w:val="affa"/>
            <w:noProof/>
          </w:rPr>
          <w:t xml:space="preserve">6.1 </w:t>
        </w:r>
        <w:r w:rsidRPr="00D752FE">
          <w:rPr>
            <w:rStyle w:val="affa"/>
            <w:rFonts w:hint="eastAsia"/>
            <w:noProof/>
          </w:rPr>
          <w:t>命令超時處理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504B0BA" w14:textId="3D86C4F8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47" w:history="1">
        <w:r w:rsidRPr="00D752FE">
          <w:rPr>
            <w:rStyle w:val="affa"/>
            <w:noProof/>
          </w:rPr>
          <w:t xml:space="preserve">6.2 </w:t>
        </w:r>
        <w:r w:rsidRPr="00D752FE">
          <w:rPr>
            <w:rStyle w:val="affa"/>
            <w:rFonts w:hint="eastAsia"/>
            <w:noProof/>
          </w:rPr>
          <w:t>連線中斷恢復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FFC8D3D" w14:textId="6F356151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48" w:history="1">
        <w:r w:rsidRPr="00D752FE">
          <w:rPr>
            <w:rStyle w:val="affa"/>
            <w:noProof/>
            <w:lang w:eastAsia="zh-TW"/>
          </w:rPr>
          <w:t xml:space="preserve">7. </w:t>
        </w:r>
        <w:r w:rsidRPr="00D752FE">
          <w:rPr>
            <w:rStyle w:val="affa"/>
            <w:rFonts w:hint="eastAsia"/>
            <w:noProof/>
            <w:lang w:eastAsia="zh-TW"/>
          </w:rPr>
          <w:t>效能最佳化建議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6C32371" w14:textId="4589230C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49" w:history="1">
        <w:r w:rsidRPr="00D752FE">
          <w:rPr>
            <w:rStyle w:val="affa"/>
            <w:noProof/>
            <w:lang w:eastAsia="zh-TW"/>
          </w:rPr>
          <w:t xml:space="preserve">7.1 </w:t>
        </w:r>
        <w:r w:rsidRPr="00D752FE">
          <w:rPr>
            <w:rStyle w:val="affa"/>
            <w:rFonts w:hint="eastAsia"/>
            <w:noProof/>
            <w:lang w:eastAsia="zh-TW"/>
          </w:rPr>
          <w:t>訊息大小控制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7338E6C" w14:textId="11577626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50" w:history="1">
        <w:r w:rsidRPr="00D752FE">
          <w:rPr>
            <w:rStyle w:val="affa"/>
            <w:noProof/>
          </w:rPr>
          <w:t xml:space="preserve">7.2 </w:t>
        </w:r>
        <w:r w:rsidRPr="00D752FE">
          <w:rPr>
            <w:rStyle w:val="affa"/>
            <w:rFonts w:hint="eastAsia"/>
            <w:noProof/>
          </w:rPr>
          <w:t>頻率控制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EBC669" w14:textId="683FD3CA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51" w:history="1">
        <w:r w:rsidRPr="00D752FE">
          <w:rPr>
            <w:rStyle w:val="affa"/>
            <w:noProof/>
          </w:rPr>
          <w:t xml:space="preserve">7.3 </w:t>
        </w:r>
        <w:r w:rsidRPr="00D752FE">
          <w:rPr>
            <w:rStyle w:val="affa"/>
            <w:rFonts w:hint="eastAsia"/>
            <w:noProof/>
          </w:rPr>
          <w:t>批次處理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32789AD" w14:textId="476DFCAC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52" w:history="1">
        <w:r w:rsidRPr="00D752FE">
          <w:rPr>
            <w:rStyle w:val="affa"/>
            <w:noProof/>
            <w:lang w:eastAsia="zh-TW"/>
          </w:rPr>
          <w:t xml:space="preserve">C. WiFi </w:t>
        </w:r>
        <w:r w:rsidRPr="00D752FE">
          <w:rPr>
            <w:rStyle w:val="affa"/>
            <w:rFonts w:hint="eastAsia"/>
            <w:noProof/>
            <w:lang w:eastAsia="zh-TW"/>
          </w:rPr>
          <w:t>連線失敗診斷範例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ED9A264" w14:textId="7DFDD834" w:rsidR="00E526BD" w:rsidRDefault="00E526BD">
      <w:pPr>
        <w:pStyle w:val="14"/>
        <w:tabs>
          <w:tab w:val="right" w:leader="dot" w:pos="8630"/>
        </w:tabs>
        <w:rPr>
          <w:noProof/>
        </w:rPr>
      </w:pPr>
      <w:hyperlink w:anchor="_Toc206018253" w:history="1">
        <w:r w:rsidRPr="00D752FE">
          <w:rPr>
            <w:rStyle w:val="affa"/>
            <w:noProof/>
            <w:lang w:eastAsia="zh-TW"/>
          </w:rPr>
          <w:t xml:space="preserve">WiFi </w:t>
        </w:r>
        <w:r w:rsidRPr="00D752FE">
          <w:rPr>
            <w:rStyle w:val="affa"/>
            <w:rFonts w:hint="eastAsia"/>
            <w:noProof/>
            <w:lang w:eastAsia="zh-TW"/>
          </w:rPr>
          <w:t>連線失敗診斷完整</w:t>
        </w:r>
        <w:r w:rsidRPr="00D752FE">
          <w:rPr>
            <w:rStyle w:val="affa"/>
            <w:noProof/>
            <w:lang w:eastAsia="zh-TW"/>
          </w:rPr>
          <w:t xml:space="preserve"> MQTT </w:t>
        </w:r>
        <w:r w:rsidRPr="00D752FE">
          <w:rPr>
            <w:rStyle w:val="affa"/>
            <w:rFonts w:hint="eastAsia"/>
            <w:noProof/>
            <w:lang w:eastAsia="zh-TW"/>
          </w:rPr>
          <w:t>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E37A96C" w14:textId="03F707F0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54" w:history="1">
        <w:r w:rsidRPr="00D752FE">
          <w:rPr>
            <w:rStyle w:val="affa"/>
            <w:rFonts w:hint="eastAsia"/>
            <w:noProof/>
          </w:rPr>
          <w:t>情境描述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86B7EEE" w14:textId="688C0AD2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55" w:history="1">
        <w:r w:rsidRPr="00D752FE">
          <w:rPr>
            <w:rStyle w:val="affa"/>
            <w:noProof/>
          </w:rPr>
          <w:t xml:space="preserve">MQTT </w:t>
        </w:r>
        <w:r w:rsidRPr="00D752FE">
          <w:rPr>
            <w:rStyle w:val="affa"/>
            <w:rFonts w:hint="eastAsia"/>
            <w:noProof/>
          </w:rPr>
          <w:t>訊息流程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EF16379" w14:textId="7F037844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56" w:history="1">
        <w:r w:rsidRPr="00D752FE">
          <w:rPr>
            <w:rStyle w:val="affa"/>
            <w:noProof/>
          </w:rPr>
          <w:t xml:space="preserve">1. </w:t>
        </w:r>
        <w:r w:rsidRPr="00D752FE">
          <w:rPr>
            <w:rStyle w:val="affa"/>
            <w:rFonts w:hint="eastAsia"/>
            <w:noProof/>
          </w:rPr>
          <w:t>連線失敗事件觸發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D821232" w14:textId="363B1060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57" w:history="1">
        <w:r w:rsidRPr="00D752FE">
          <w:rPr>
            <w:rStyle w:val="affa"/>
            <w:noProof/>
          </w:rPr>
          <w:t xml:space="preserve">2. Controller </w:t>
        </w:r>
        <w:r w:rsidRPr="00D752FE">
          <w:rPr>
            <w:rStyle w:val="affa"/>
            <w:rFonts w:hint="eastAsia"/>
            <w:noProof/>
          </w:rPr>
          <w:t>請求詳細診斷</w:t>
        </w:r>
        <w:r w:rsidRPr="00D752FE">
          <w:rPr>
            <w:rStyle w:val="affa"/>
            <w:rFonts w:hint="eastAsia"/>
            <w:noProof/>
          </w:rPr>
          <w:t xml:space="preserve"> (Controller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Device)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200B798" w14:textId="1C784D6D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58" w:history="1">
        <w:r w:rsidRPr="00D752FE">
          <w:rPr>
            <w:rStyle w:val="affa"/>
            <w:noProof/>
          </w:rPr>
          <w:t xml:space="preserve">3. Device </w:t>
        </w:r>
        <w:r w:rsidRPr="00D752FE">
          <w:rPr>
            <w:rStyle w:val="affa"/>
            <w:rFonts w:hint="eastAsia"/>
            <w:noProof/>
          </w:rPr>
          <w:t>命令確認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0901B3D" w14:textId="6236C4F6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59" w:history="1">
        <w:r w:rsidRPr="00D752FE">
          <w:rPr>
            <w:rStyle w:val="affa"/>
            <w:noProof/>
          </w:rPr>
          <w:t xml:space="preserve">4. Device </w:t>
        </w:r>
        <w:r w:rsidRPr="00D752FE">
          <w:rPr>
            <w:rStyle w:val="affa"/>
            <w:rFonts w:hint="eastAsia"/>
            <w:noProof/>
          </w:rPr>
          <w:t>回傳詳細連線失敗診斷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3719E8B" w14:textId="26CB2D5D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60" w:history="1">
        <w:r w:rsidRPr="00D752FE">
          <w:rPr>
            <w:rStyle w:val="affa"/>
            <w:noProof/>
          </w:rPr>
          <w:t xml:space="preserve">5. </w:t>
        </w:r>
        <w:r w:rsidRPr="00D752FE">
          <w:rPr>
            <w:rStyle w:val="affa"/>
            <w:rFonts w:hint="eastAsia"/>
            <w:noProof/>
          </w:rPr>
          <w:t>狀態更新反映連線問題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8DC1ADB" w14:textId="75EE0BDF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61" w:history="1">
        <w:r w:rsidRPr="00D752FE">
          <w:rPr>
            <w:rStyle w:val="affa"/>
            <w:rFonts w:hint="eastAsia"/>
            <w:noProof/>
            <w:lang w:eastAsia="zh-TW"/>
          </w:rPr>
          <w:t>診斷分析結果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EFF192B" w14:textId="6A102F31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62" w:history="1">
        <w:r w:rsidRPr="00D752FE">
          <w:rPr>
            <w:rStyle w:val="affa"/>
            <w:rFonts w:hint="eastAsia"/>
            <w:noProof/>
            <w:lang w:eastAsia="zh-TW"/>
          </w:rPr>
          <w:t>失敗原因分析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B753B09" w14:textId="409B3A87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63" w:history="1">
        <w:r w:rsidRPr="00D752FE">
          <w:rPr>
            <w:rStyle w:val="affa"/>
            <w:rFonts w:hint="eastAsia"/>
            <w:noProof/>
          </w:rPr>
          <w:t>建議修復動作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B669124" w14:textId="7839A524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64" w:history="1">
        <w:r w:rsidRPr="00D752FE">
          <w:rPr>
            <w:rStyle w:val="affa"/>
            <w:noProof/>
          </w:rPr>
          <w:t xml:space="preserve">Controller </w:t>
        </w:r>
        <w:r w:rsidRPr="00D752FE">
          <w:rPr>
            <w:rStyle w:val="affa"/>
            <w:rFonts w:hint="eastAsia"/>
            <w:noProof/>
          </w:rPr>
          <w:t>監控建議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8DACB2C" w14:textId="3B7BB275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65" w:history="1">
        <w:r w:rsidRPr="00D752FE">
          <w:rPr>
            <w:rStyle w:val="affa"/>
            <w:noProof/>
            <w:lang w:eastAsia="zh-TW"/>
          </w:rPr>
          <w:t xml:space="preserve">D. ARP </w:t>
        </w:r>
        <w:r w:rsidRPr="00D752FE">
          <w:rPr>
            <w:rStyle w:val="affa"/>
            <w:rFonts w:hint="eastAsia"/>
            <w:noProof/>
            <w:lang w:eastAsia="zh-TW"/>
          </w:rPr>
          <w:t>遺失診斷範例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CB14090" w14:textId="4B720690" w:rsidR="00E526BD" w:rsidRDefault="00E526BD">
      <w:pPr>
        <w:pStyle w:val="14"/>
        <w:tabs>
          <w:tab w:val="right" w:leader="dot" w:pos="8630"/>
        </w:tabs>
        <w:rPr>
          <w:noProof/>
        </w:rPr>
      </w:pPr>
      <w:hyperlink w:anchor="_Toc206018266" w:history="1">
        <w:r w:rsidRPr="00D752FE">
          <w:rPr>
            <w:rStyle w:val="affa"/>
            <w:noProof/>
            <w:lang w:eastAsia="zh-TW"/>
          </w:rPr>
          <w:t xml:space="preserve">ARP </w:t>
        </w:r>
        <w:r w:rsidRPr="00D752FE">
          <w:rPr>
            <w:rStyle w:val="affa"/>
            <w:rFonts w:hint="eastAsia"/>
            <w:noProof/>
            <w:lang w:eastAsia="zh-TW"/>
          </w:rPr>
          <w:t>遺失診斷完整</w:t>
        </w:r>
        <w:r w:rsidRPr="00D752FE">
          <w:rPr>
            <w:rStyle w:val="affa"/>
            <w:noProof/>
            <w:lang w:eastAsia="zh-TW"/>
          </w:rPr>
          <w:t xml:space="preserve"> MQTT </w:t>
        </w:r>
        <w:r w:rsidRPr="00D752FE">
          <w:rPr>
            <w:rStyle w:val="affa"/>
            <w:rFonts w:hint="eastAsia"/>
            <w:noProof/>
            <w:lang w:eastAsia="zh-TW"/>
          </w:rPr>
          <w:t>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706852B" w14:textId="7A2A9B53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67" w:history="1">
        <w:r w:rsidRPr="00D752FE">
          <w:rPr>
            <w:rStyle w:val="affa"/>
            <w:rFonts w:hint="eastAsia"/>
            <w:noProof/>
          </w:rPr>
          <w:t>情境描述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02F8695" w14:textId="3EACD9E0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68" w:history="1">
        <w:r w:rsidRPr="00D752FE">
          <w:rPr>
            <w:rStyle w:val="affa"/>
            <w:noProof/>
          </w:rPr>
          <w:t xml:space="preserve">MQTT </w:t>
        </w:r>
        <w:r w:rsidRPr="00D752FE">
          <w:rPr>
            <w:rStyle w:val="affa"/>
            <w:rFonts w:hint="eastAsia"/>
            <w:noProof/>
          </w:rPr>
          <w:t>訊息流程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A4AD24D" w14:textId="171B7707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69" w:history="1">
        <w:r w:rsidRPr="00D752FE">
          <w:rPr>
            <w:rStyle w:val="affa"/>
            <w:noProof/>
          </w:rPr>
          <w:t xml:space="preserve">1. ARP </w:t>
        </w:r>
        <w:r w:rsidRPr="00D752FE">
          <w:rPr>
            <w:rStyle w:val="affa"/>
            <w:rFonts w:hint="eastAsia"/>
            <w:noProof/>
          </w:rPr>
          <w:t>遺失事件觸發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372BB74" w14:textId="2E9B991E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70" w:history="1">
        <w:r w:rsidRPr="00D752FE">
          <w:rPr>
            <w:rStyle w:val="affa"/>
            <w:noProof/>
          </w:rPr>
          <w:t xml:space="preserve">2. Controller </w:t>
        </w:r>
        <w:r w:rsidRPr="00D752FE">
          <w:rPr>
            <w:rStyle w:val="affa"/>
            <w:rFonts w:hint="eastAsia"/>
            <w:noProof/>
          </w:rPr>
          <w:t>請求詳細網路診斷</w:t>
        </w:r>
        <w:r w:rsidRPr="00D752FE">
          <w:rPr>
            <w:rStyle w:val="affa"/>
            <w:rFonts w:hint="eastAsia"/>
            <w:noProof/>
          </w:rPr>
          <w:t xml:space="preserve"> (Controller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Device)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38DFEB2" w14:textId="21DFE642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71" w:history="1">
        <w:r w:rsidRPr="00D752FE">
          <w:rPr>
            <w:rStyle w:val="affa"/>
            <w:noProof/>
          </w:rPr>
          <w:t xml:space="preserve">3. Device </w:t>
        </w:r>
        <w:r w:rsidRPr="00D752FE">
          <w:rPr>
            <w:rStyle w:val="affa"/>
            <w:rFonts w:hint="eastAsia"/>
            <w:noProof/>
          </w:rPr>
          <w:t>命令確認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970DD49" w14:textId="4EA3EA4D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72" w:history="1">
        <w:r w:rsidRPr="00D752FE">
          <w:rPr>
            <w:rStyle w:val="affa"/>
            <w:noProof/>
          </w:rPr>
          <w:t xml:space="preserve">4. Device </w:t>
        </w:r>
        <w:r w:rsidRPr="00D752FE">
          <w:rPr>
            <w:rStyle w:val="affa"/>
            <w:rFonts w:hint="eastAsia"/>
            <w:noProof/>
          </w:rPr>
          <w:t>回傳網路診斷分析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9E62591" w14:textId="69FDD06E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73" w:history="1">
        <w:r w:rsidRPr="00D752FE">
          <w:rPr>
            <w:rStyle w:val="affa"/>
            <w:noProof/>
          </w:rPr>
          <w:t xml:space="preserve">5. </w:t>
        </w:r>
        <w:r w:rsidRPr="00D752FE">
          <w:rPr>
            <w:rStyle w:val="affa"/>
            <w:rFonts w:hint="eastAsia"/>
            <w:noProof/>
          </w:rPr>
          <w:t>遙測資料持續監控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D3C02AA" w14:textId="1EF870AF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74" w:history="1">
        <w:r w:rsidRPr="00D752FE">
          <w:rPr>
            <w:rStyle w:val="affa"/>
            <w:noProof/>
          </w:rPr>
          <w:t xml:space="preserve">6. </w:t>
        </w:r>
        <w:r w:rsidRPr="00D752FE">
          <w:rPr>
            <w:rStyle w:val="affa"/>
            <w:rFonts w:hint="eastAsia"/>
            <w:noProof/>
          </w:rPr>
          <w:t>狀態更新顯示網路品質改善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23F2F8A" w14:textId="0B09CE6F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75" w:history="1">
        <w:r w:rsidRPr="00D752FE">
          <w:rPr>
            <w:rStyle w:val="affa"/>
            <w:rFonts w:hint="eastAsia"/>
            <w:noProof/>
          </w:rPr>
          <w:t>診斷分析結果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D0F9DAB" w14:textId="6859F33B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76" w:history="1">
        <w:r w:rsidRPr="00D752FE">
          <w:rPr>
            <w:rStyle w:val="affa"/>
            <w:rFonts w:hint="eastAsia"/>
            <w:noProof/>
          </w:rPr>
          <w:t>根本原因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B208F7A" w14:textId="5061CECA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77" w:history="1">
        <w:r w:rsidRPr="00D752FE">
          <w:rPr>
            <w:rStyle w:val="affa"/>
            <w:rFonts w:hint="eastAsia"/>
            <w:noProof/>
          </w:rPr>
          <w:t>即時處理動作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B2CF371" w14:textId="6309AB16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78" w:history="1">
        <w:r w:rsidRPr="00D752FE">
          <w:rPr>
            <w:rStyle w:val="affa"/>
            <w:rFonts w:hint="eastAsia"/>
            <w:noProof/>
            <w:lang w:eastAsia="zh-TW"/>
          </w:rPr>
          <w:t>持續監控策略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68411C4" w14:textId="52865838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79" w:history="1">
        <w:r w:rsidRPr="00D752FE">
          <w:rPr>
            <w:rStyle w:val="affa"/>
            <w:noProof/>
            <w:lang w:eastAsia="zh-TW"/>
          </w:rPr>
          <w:t xml:space="preserve">E. WiFi </w:t>
        </w:r>
        <w:r w:rsidRPr="00D752FE">
          <w:rPr>
            <w:rStyle w:val="affa"/>
            <w:rFonts w:hint="eastAsia"/>
            <w:noProof/>
            <w:lang w:eastAsia="zh-TW"/>
          </w:rPr>
          <w:t>漫遊診斷範例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3AA4C44" w14:textId="3D8922B1" w:rsidR="00E526BD" w:rsidRDefault="00E526BD">
      <w:pPr>
        <w:pStyle w:val="14"/>
        <w:tabs>
          <w:tab w:val="right" w:leader="dot" w:pos="8630"/>
        </w:tabs>
        <w:rPr>
          <w:noProof/>
        </w:rPr>
      </w:pPr>
      <w:hyperlink w:anchor="_Toc206018280" w:history="1">
        <w:r w:rsidRPr="00D752FE">
          <w:rPr>
            <w:rStyle w:val="affa"/>
            <w:rFonts w:hint="eastAsia"/>
            <w:noProof/>
            <w:lang w:eastAsia="zh-TW"/>
          </w:rPr>
          <w:t>漫遊問題診斷完整</w:t>
        </w:r>
        <w:r w:rsidRPr="00D752FE">
          <w:rPr>
            <w:rStyle w:val="affa"/>
            <w:noProof/>
            <w:lang w:eastAsia="zh-TW"/>
          </w:rPr>
          <w:t xml:space="preserve"> MQTT </w:t>
        </w:r>
        <w:r w:rsidRPr="00D752FE">
          <w:rPr>
            <w:rStyle w:val="affa"/>
            <w:rFonts w:hint="eastAsia"/>
            <w:noProof/>
            <w:lang w:eastAsia="zh-TW"/>
          </w:rPr>
          <w:t>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73CB229" w14:textId="3D71483C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81" w:history="1">
        <w:r w:rsidRPr="00D752FE">
          <w:rPr>
            <w:rStyle w:val="affa"/>
            <w:rFonts w:hint="eastAsia"/>
            <w:noProof/>
            <w:lang w:eastAsia="zh-TW"/>
          </w:rPr>
          <w:t>情境描述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E8B8020" w14:textId="458E3F1D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82" w:history="1">
        <w:r w:rsidRPr="00D752FE">
          <w:rPr>
            <w:rStyle w:val="affa"/>
            <w:noProof/>
            <w:lang w:eastAsia="zh-TW"/>
          </w:rPr>
          <w:t xml:space="preserve">MQTT </w:t>
        </w:r>
        <w:r w:rsidRPr="00D752FE">
          <w:rPr>
            <w:rStyle w:val="affa"/>
            <w:rFonts w:hint="eastAsia"/>
            <w:noProof/>
            <w:lang w:eastAsia="zh-TW"/>
          </w:rPr>
          <w:t>訊息流程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8BF0C11" w14:textId="217FC3F6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83" w:history="1">
        <w:r w:rsidRPr="00D752FE">
          <w:rPr>
            <w:rStyle w:val="affa"/>
            <w:noProof/>
          </w:rPr>
          <w:t xml:space="preserve">1. </w:t>
        </w:r>
        <w:r w:rsidRPr="00D752FE">
          <w:rPr>
            <w:rStyle w:val="affa"/>
            <w:rFonts w:hint="eastAsia"/>
            <w:noProof/>
          </w:rPr>
          <w:t>事件觸發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43EA3BE" w14:textId="7703420C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84" w:history="1">
        <w:r w:rsidRPr="00D752FE">
          <w:rPr>
            <w:rStyle w:val="affa"/>
            <w:noProof/>
          </w:rPr>
          <w:t xml:space="preserve">2. Controller </w:t>
        </w:r>
        <w:r w:rsidRPr="00D752FE">
          <w:rPr>
            <w:rStyle w:val="affa"/>
            <w:rFonts w:hint="eastAsia"/>
            <w:noProof/>
          </w:rPr>
          <w:t>請求詳細診斷</w:t>
        </w:r>
        <w:r w:rsidRPr="00D752FE">
          <w:rPr>
            <w:rStyle w:val="affa"/>
            <w:rFonts w:hint="eastAsia"/>
            <w:noProof/>
          </w:rPr>
          <w:t xml:space="preserve"> (Controller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Device)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21C9960" w14:textId="39EDCA3B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85" w:history="1">
        <w:r w:rsidRPr="00D752FE">
          <w:rPr>
            <w:rStyle w:val="affa"/>
            <w:noProof/>
          </w:rPr>
          <w:t xml:space="preserve">3. Device </w:t>
        </w:r>
        <w:r w:rsidRPr="00D752FE">
          <w:rPr>
            <w:rStyle w:val="affa"/>
            <w:rFonts w:hint="eastAsia"/>
            <w:noProof/>
          </w:rPr>
          <w:t>命令確認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E34BA30" w14:textId="6A1CD5B6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86" w:history="1">
        <w:r w:rsidRPr="00D752FE">
          <w:rPr>
            <w:rStyle w:val="affa"/>
            <w:noProof/>
          </w:rPr>
          <w:t xml:space="preserve">4. Device </w:t>
        </w:r>
        <w:r w:rsidRPr="00D752FE">
          <w:rPr>
            <w:rStyle w:val="affa"/>
            <w:rFonts w:hint="eastAsia"/>
            <w:noProof/>
          </w:rPr>
          <w:t>回傳詳細診斷結果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7D793C4" w14:textId="761A1C71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87" w:history="1">
        <w:r w:rsidRPr="00D752FE">
          <w:rPr>
            <w:rStyle w:val="affa"/>
            <w:noProof/>
          </w:rPr>
          <w:t xml:space="preserve">5. </w:t>
        </w:r>
        <w:r w:rsidRPr="00D752FE">
          <w:rPr>
            <w:rStyle w:val="affa"/>
            <w:rFonts w:hint="eastAsia"/>
            <w:noProof/>
          </w:rPr>
          <w:t>狀態更新</w:t>
        </w:r>
        <w:r w:rsidRPr="00D752FE">
          <w:rPr>
            <w:rStyle w:val="affa"/>
            <w:rFonts w:hint="eastAsia"/>
            <w:noProof/>
          </w:rPr>
          <w:t xml:space="preserve"> (Device </w:t>
        </w:r>
        <w:r w:rsidRPr="00D752FE">
          <w:rPr>
            <w:rStyle w:val="affa"/>
            <w:rFonts w:hint="eastAsia"/>
            <w:noProof/>
          </w:rPr>
          <w:t>→</w:t>
        </w:r>
        <w:r w:rsidRPr="00D752FE">
          <w:rPr>
            <w:rStyle w:val="affa"/>
            <w:rFonts w:hint="eastAsia"/>
            <w:noProof/>
          </w:rPr>
          <w:t xml:space="preserve"> Controller) - </w:t>
        </w:r>
        <w:r w:rsidRPr="00D752FE">
          <w:rPr>
            <w:rStyle w:val="affa"/>
            <w:rFonts w:hint="eastAsia"/>
            <w:noProof/>
          </w:rPr>
          <w:t>定期發送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44C6EE3" w14:textId="4D0C4DCE" w:rsidR="00E526BD" w:rsidRDefault="00E526BD">
      <w:pPr>
        <w:pStyle w:val="2a"/>
        <w:tabs>
          <w:tab w:val="right" w:leader="dot" w:pos="8630"/>
        </w:tabs>
        <w:ind w:left="440"/>
        <w:rPr>
          <w:noProof/>
        </w:rPr>
      </w:pPr>
      <w:hyperlink w:anchor="_Toc206018288" w:history="1">
        <w:r w:rsidRPr="00D752FE">
          <w:rPr>
            <w:rStyle w:val="affa"/>
            <w:rFonts w:hint="eastAsia"/>
            <w:noProof/>
            <w:lang w:eastAsia="zh-TW"/>
          </w:rPr>
          <w:t>診斷分析結果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346EC82" w14:textId="00440FB8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89" w:history="1">
        <w:r w:rsidRPr="00D752FE">
          <w:rPr>
            <w:rStyle w:val="affa"/>
            <w:rFonts w:hint="eastAsia"/>
            <w:noProof/>
          </w:rPr>
          <w:t>根本原因分析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2EBFC3C" w14:textId="18061773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90" w:history="1">
        <w:r w:rsidRPr="00D752FE">
          <w:rPr>
            <w:rStyle w:val="affa"/>
            <w:rFonts w:hint="eastAsia"/>
            <w:noProof/>
          </w:rPr>
          <w:t>建議動作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2386ECC" w14:textId="6C24E66B" w:rsidR="00E526BD" w:rsidRDefault="00E526BD">
      <w:pPr>
        <w:pStyle w:val="38"/>
        <w:tabs>
          <w:tab w:val="right" w:leader="dot" w:pos="8630"/>
        </w:tabs>
        <w:ind w:left="880"/>
        <w:rPr>
          <w:noProof/>
        </w:rPr>
      </w:pPr>
      <w:hyperlink w:anchor="_Toc206018291" w:history="1">
        <w:r w:rsidRPr="00D752FE">
          <w:rPr>
            <w:rStyle w:val="affa"/>
            <w:noProof/>
          </w:rPr>
          <w:t xml:space="preserve">Controller </w:t>
        </w:r>
        <w:r w:rsidRPr="00D752FE">
          <w:rPr>
            <w:rStyle w:val="affa"/>
            <w:rFonts w:hint="eastAsia"/>
            <w:noProof/>
          </w:rPr>
          <w:t>後續動作建議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_Toc206018291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F01CB54" w14:textId="79FF829D" w:rsidR="004851C7" w:rsidRDefault="00000000">
      <w:pPr>
        <w:rPr>
          <w:lang w:eastAsia="zh-TW"/>
        </w:rPr>
      </w:pPr>
      <w:r>
        <w:fldChar w:fldCharType="end"/>
      </w:r>
    </w:p>
    <w:p w14:paraId="02E24623" w14:textId="77777777" w:rsidR="004851C7" w:rsidRDefault="00000000">
      <w:pPr>
        <w:rPr>
          <w:lang w:eastAsia="zh-TW"/>
        </w:rPr>
      </w:pPr>
      <w:r>
        <w:rPr>
          <w:lang w:eastAsia="zh-TW"/>
        </w:rPr>
        <w:br w:type="page"/>
      </w:r>
    </w:p>
    <w:p w14:paraId="3DA9607E" w14:textId="77777777" w:rsidR="004851C7" w:rsidRDefault="00000000">
      <w:pPr>
        <w:pStyle w:val="1"/>
        <w:rPr>
          <w:lang w:eastAsia="zh-TW"/>
        </w:rPr>
      </w:pPr>
      <w:bookmarkStart w:id="1" w:name="_Toc206018171"/>
      <w:r>
        <w:rPr>
          <w:lang w:eastAsia="zh-TW"/>
        </w:rPr>
        <w:lastRenderedPageBreak/>
        <w:t xml:space="preserve">MQTT Diag </w:t>
      </w:r>
      <w:r>
        <w:rPr>
          <w:lang w:eastAsia="zh-TW"/>
        </w:rPr>
        <w:t>通訊協定規格</w:t>
      </w:r>
      <w:r>
        <w:rPr>
          <w:lang w:eastAsia="zh-TW"/>
        </w:rPr>
        <w:t xml:space="preserve"> v1.0 (rtkMQTT)</w:t>
      </w:r>
      <w:bookmarkEnd w:id="1"/>
    </w:p>
    <w:p w14:paraId="25E788F6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定義設備與控制器間的</w:t>
      </w:r>
      <w:r>
        <w:rPr>
          <w:rFonts w:ascii="Times New Roman" w:hAnsi="Times New Roman"/>
          <w:sz w:val="20"/>
          <w:lang w:eastAsia="zh-TW"/>
        </w:rPr>
        <w:t xml:space="preserve"> MQTT </w:t>
      </w:r>
      <w:r>
        <w:rPr>
          <w:rFonts w:ascii="Times New Roman" w:hAnsi="Times New Roman"/>
          <w:sz w:val="20"/>
          <w:lang w:eastAsia="zh-TW"/>
        </w:rPr>
        <w:t>診斷通訊協定，包含狀態回報、遙測、事件與命令的訊息格式。適用於</w:t>
      </w:r>
      <w:r>
        <w:rPr>
          <w:rFonts w:ascii="Times New Roman" w:hAnsi="Times New Roman"/>
          <w:sz w:val="20"/>
          <w:lang w:eastAsia="zh-TW"/>
        </w:rPr>
        <w:t xml:space="preserve"> IoT </w:t>
      </w:r>
      <w:r>
        <w:rPr>
          <w:rFonts w:ascii="Times New Roman" w:hAnsi="Times New Roman"/>
          <w:sz w:val="20"/>
          <w:lang w:eastAsia="zh-TW"/>
        </w:rPr>
        <w:t>裝置、伺服器、網路設備等各類設備的診斷狀態回報。</w:t>
      </w:r>
    </w:p>
    <w:p w14:paraId="3E7DFEEA" w14:textId="77777777" w:rsidR="004851C7" w:rsidRDefault="00000000">
      <w:pPr>
        <w:pStyle w:val="21"/>
      </w:pPr>
      <w:bookmarkStart w:id="2" w:name="_Toc206018172"/>
      <w:r>
        <w:t xml:space="preserve">1. </w:t>
      </w:r>
      <w:r>
        <w:t>術語定義</w:t>
      </w:r>
      <w:bookmarkEnd w:id="2"/>
    </w:p>
    <w:p w14:paraId="02A91DAB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Device</w:t>
      </w:r>
      <w:r>
        <w:rPr>
          <w:rFonts w:ascii="Times New Roman" w:hAnsi="Times New Roman"/>
          <w:b/>
          <w:sz w:val="20"/>
        </w:rPr>
        <w:t>（設備）</w:t>
      </w:r>
      <w:r>
        <w:rPr>
          <w:rFonts w:ascii="Times New Roman" w:hAnsi="Times New Roman"/>
          <w:sz w:val="20"/>
        </w:rPr>
        <w:t xml:space="preserve">: </w:t>
      </w:r>
      <w:r>
        <w:rPr>
          <w:rFonts w:ascii="Times New Roman" w:hAnsi="Times New Roman"/>
          <w:sz w:val="20"/>
        </w:rPr>
        <w:t>連接</w:t>
      </w:r>
      <w:r>
        <w:rPr>
          <w:rFonts w:ascii="Times New Roman" w:hAnsi="Times New Roman"/>
          <w:sz w:val="20"/>
        </w:rPr>
        <w:t xml:space="preserve"> MQTT Broker </w:t>
      </w:r>
      <w:r>
        <w:rPr>
          <w:rFonts w:ascii="Times New Roman" w:hAnsi="Times New Roman"/>
          <w:sz w:val="20"/>
        </w:rPr>
        <w:t>的設備，包含</w:t>
      </w:r>
      <w:r>
        <w:rPr>
          <w:rFonts w:ascii="Times New Roman" w:hAnsi="Times New Roman"/>
          <w:sz w:val="20"/>
        </w:rPr>
        <w:t xml:space="preserve"> IoT </w:t>
      </w:r>
      <w:r>
        <w:rPr>
          <w:rFonts w:ascii="Times New Roman" w:hAnsi="Times New Roman"/>
          <w:sz w:val="20"/>
        </w:rPr>
        <w:t>裝置、伺服器、網路設備等</w:t>
      </w:r>
    </w:p>
    <w:p w14:paraId="2CE3E79D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Controller</w:t>
      </w:r>
      <w:r>
        <w:rPr>
          <w:rFonts w:ascii="Times New Roman" w:hAnsi="Times New Roman"/>
          <w:b/>
          <w:sz w:val="20"/>
          <w:lang w:eastAsia="zh-TW"/>
        </w:rPr>
        <w:t>（控制器）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發送命令並收集設備診斷資料的雲端或本地服務</w:t>
      </w:r>
    </w:p>
    <w:p w14:paraId="3E39383F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Broker</w:t>
      </w:r>
      <w:r>
        <w:rPr>
          <w:rFonts w:ascii="Times New Roman" w:hAnsi="Times New Roman"/>
          <w:sz w:val="20"/>
        </w:rPr>
        <w:t xml:space="preserve">: MQTT </w:t>
      </w:r>
      <w:r>
        <w:rPr>
          <w:rFonts w:ascii="Times New Roman" w:hAnsi="Times New Roman"/>
          <w:sz w:val="20"/>
        </w:rPr>
        <w:t>訊息代理伺服器</w:t>
      </w:r>
    </w:p>
    <w:p w14:paraId="342F9AEF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Tenant/Site</w:t>
      </w:r>
      <w:r>
        <w:rPr>
          <w:rFonts w:ascii="Times New Roman" w:hAnsi="Times New Roman"/>
          <w:sz w:val="20"/>
        </w:rPr>
        <w:t xml:space="preserve">: </w:t>
      </w:r>
      <w:r>
        <w:rPr>
          <w:rFonts w:ascii="Times New Roman" w:hAnsi="Times New Roman"/>
          <w:sz w:val="20"/>
        </w:rPr>
        <w:t>租戶</w:t>
      </w:r>
      <w:r>
        <w:rPr>
          <w:rFonts w:ascii="Times New Roman" w:hAnsi="Times New Roman"/>
          <w:sz w:val="20"/>
        </w:rPr>
        <w:t>/</w:t>
      </w:r>
      <w:r>
        <w:rPr>
          <w:rFonts w:ascii="Times New Roman" w:hAnsi="Times New Roman"/>
          <w:sz w:val="20"/>
        </w:rPr>
        <w:t>場域，用於資料隔離與路由</w:t>
      </w:r>
    </w:p>
    <w:p w14:paraId="215798B2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 xml:space="preserve">: MQTT </w:t>
      </w:r>
      <w:r>
        <w:rPr>
          <w:rFonts w:ascii="Times New Roman" w:hAnsi="Times New Roman"/>
          <w:sz w:val="20"/>
        </w:rPr>
        <w:t>主題路徑</w:t>
      </w:r>
    </w:p>
    <w:p w14:paraId="38899E49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LWT</w:t>
      </w:r>
      <w:r>
        <w:rPr>
          <w:rFonts w:ascii="Times New Roman" w:hAnsi="Times New Roman"/>
          <w:sz w:val="20"/>
        </w:rPr>
        <w:t xml:space="preserve">: Last Will and Testament </w:t>
      </w:r>
      <w:r>
        <w:rPr>
          <w:rFonts w:ascii="Times New Roman" w:hAnsi="Times New Roman"/>
          <w:sz w:val="20"/>
        </w:rPr>
        <w:t>遺囑訊息</w:t>
      </w:r>
    </w:p>
    <w:p w14:paraId="128A2426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Diagnosis</w:t>
      </w:r>
      <w:r>
        <w:rPr>
          <w:rFonts w:ascii="Times New Roman" w:hAnsi="Times New Roman"/>
          <w:b/>
          <w:sz w:val="20"/>
          <w:lang w:eastAsia="zh-TW"/>
        </w:rPr>
        <w:t>（診斷）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設備健康狀態、效能指標、錯誤資訊等診斷資料</w:t>
      </w:r>
    </w:p>
    <w:p w14:paraId="5899802C" w14:textId="77777777" w:rsidR="004851C7" w:rsidRDefault="00000000">
      <w:pPr>
        <w:pStyle w:val="21"/>
      </w:pPr>
      <w:bookmarkStart w:id="3" w:name="_Toc206018173"/>
      <w:r>
        <w:t xml:space="preserve">2. </w:t>
      </w:r>
      <w:r>
        <w:t>設計原則</w:t>
      </w:r>
      <w:bookmarkEnd w:id="3"/>
    </w:p>
    <w:p w14:paraId="13D704EF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統一主題結構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以設備為中心的上下行訊息路徑設計</w:t>
      </w:r>
    </w:p>
    <w:p w14:paraId="3AE4FC59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可擴充性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命令與</w:t>
      </w:r>
      <w:r>
        <w:rPr>
          <w:rFonts w:ascii="Times New Roman" w:hAnsi="Times New Roman"/>
          <w:sz w:val="20"/>
          <w:lang w:eastAsia="zh-TW"/>
        </w:rPr>
        <w:t xml:space="preserve"> Schema </w:t>
      </w:r>
      <w:r>
        <w:rPr>
          <w:rFonts w:ascii="Times New Roman" w:hAnsi="Times New Roman"/>
          <w:sz w:val="20"/>
          <w:lang w:eastAsia="zh-TW"/>
        </w:rPr>
        <w:t>獨立演進，使用語義化版本控制</w:t>
      </w:r>
    </w:p>
    <w:p w14:paraId="7DB1ACA8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可觀測性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支援全域與範圍訂閱模式，便於監控與除錯</w:t>
      </w:r>
    </w:p>
    <w:p w14:paraId="2439B06E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安全性</w:t>
      </w:r>
      <w:r>
        <w:rPr>
          <w:rFonts w:ascii="Times New Roman" w:hAnsi="Times New Roman"/>
          <w:sz w:val="20"/>
        </w:rPr>
        <w:t xml:space="preserve">: TLS </w:t>
      </w:r>
      <w:r>
        <w:rPr>
          <w:rFonts w:ascii="Times New Roman" w:hAnsi="Times New Roman"/>
          <w:sz w:val="20"/>
        </w:rPr>
        <w:t>加密、</w:t>
      </w:r>
      <w:r>
        <w:rPr>
          <w:rFonts w:ascii="Times New Roman" w:hAnsi="Times New Roman"/>
          <w:sz w:val="20"/>
        </w:rPr>
        <w:t xml:space="preserve">ClientID </w:t>
      </w:r>
      <w:r>
        <w:rPr>
          <w:rFonts w:ascii="Times New Roman" w:hAnsi="Times New Roman"/>
          <w:sz w:val="20"/>
        </w:rPr>
        <w:t>認證與</w:t>
      </w:r>
      <w:r>
        <w:rPr>
          <w:rFonts w:ascii="Times New Roman" w:hAnsi="Times New Roman"/>
          <w:sz w:val="20"/>
        </w:rPr>
        <w:t xml:space="preserve"> ACL </w:t>
      </w:r>
      <w:r>
        <w:rPr>
          <w:rFonts w:ascii="Times New Roman" w:hAnsi="Times New Roman"/>
          <w:sz w:val="20"/>
        </w:rPr>
        <w:t>存取控制</w:t>
      </w:r>
      <w:r>
        <w:rPr>
          <w:rFonts w:ascii="Times New Roman" w:hAnsi="Times New Roman"/>
          <w:sz w:val="20"/>
        </w:rPr>
        <w:t xml:space="preserve"> (</w:t>
      </w:r>
      <w:r>
        <w:rPr>
          <w:rFonts w:ascii="Times New Roman" w:hAnsi="Times New Roman"/>
          <w:sz w:val="20"/>
        </w:rPr>
        <w:t>這一個版本不需要</w:t>
      </w:r>
      <w:r>
        <w:rPr>
          <w:rFonts w:ascii="Times New Roman" w:hAnsi="Times New Roman"/>
          <w:sz w:val="20"/>
        </w:rPr>
        <w:t>)</w:t>
      </w:r>
    </w:p>
    <w:p w14:paraId="54322821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診斷導向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專注於設備健康狀態、效能指標與故障診斷資訊的結構化傳輸，特別支援</w:t>
      </w:r>
      <w:r>
        <w:rPr>
          <w:rFonts w:ascii="Times New Roman" w:hAnsi="Times New Roman"/>
          <w:sz w:val="20"/>
          <w:lang w:eastAsia="zh-TW"/>
        </w:rPr>
        <w:t xml:space="preserve"> WiFi </w:t>
      </w:r>
      <w:r>
        <w:rPr>
          <w:rFonts w:ascii="Times New Roman" w:hAnsi="Times New Roman"/>
          <w:sz w:val="20"/>
          <w:lang w:eastAsia="zh-TW"/>
        </w:rPr>
        <w:t>連線品質、漫遊事件、掃描結果等無線網路診斷</w:t>
      </w:r>
    </w:p>
    <w:p w14:paraId="233A4E5C" w14:textId="77777777" w:rsidR="004851C7" w:rsidRDefault="00000000">
      <w:pPr>
        <w:pStyle w:val="21"/>
      </w:pPr>
      <w:bookmarkStart w:id="4" w:name="_Toc206018174"/>
      <w:r>
        <w:t xml:space="preserve">3. Topic </w:t>
      </w:r>
      <w:r>
        <w:t>命名空間</w:t>
      </w:r>
      <w:bookmarkEnd w:id="4"/>
    </w:p>
    <w:p w14:paraId="0EDCE722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070AD07D" wp14:editId="44ED119E">
            <wp:extent cx="2743200" cy="553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ic_struc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B04F" w14:textId="77777777" w:rsidR="004851C7" w:rsidRDefault="00000000">
      <w:r>
        <w:rPr>
          <w:rFonts w:ascii="Times New Roman" w:hAnsi="Times New Roman"/>
          <w:sz w:val="20"/>
        </w:rPr>
        <w:t>根路徑採版本化：</w:t>
      </w:r>
    </w:p>
    <w:p w14:paraId="2EC79FF1" w14:textId="77777777" w:rsidR="004851C7" w:rsidRDefault="00000000">
      <w:pPr>
        <w:pStyle w:val="CodeBlock"/>
      </w:pPr>
      <w:r>
        <w:t>rtk/v1/{tenant}/{site}/{device_id}/...</w:t>
      </w:r>
    </w:p>
    <w:p w14:paraId="3B4FA0D7" w14:textId="77777777" w:rsidR="004851C7" w:rsidRDefault="00000000">
      <w:pPr>
        <w:pStyle w:val="31"/>
      </w:pPr>
      <w:bookmarkStart w:id="5" w:name="_Toc206018175"/>
      <w:r>
        <w:t xml:space="preserve">3.1 </w:t>
      </w:r>
      <w:r>
        <w:t>上行（</w:t>
      </w:r>
      <w:r>
        <w:t>Device → Controller</w:t>
      </w:r>
      <w:r>
        <w:t>）</w:t>
      </w:r>
      <w:bookmarkEnd w:id="5"/>
    </w:p>
    <w:p w14:paraId="78DA2C19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state</w:t>
      </w:r>
      <w:r>
        <w:rPr>
          <w:rFonts w:ascii="Times New Roman" w:hAnsi="Times New Roman"/>
          <w:sz w:val="20"/>
          <w:lang w:eastAsia="zh-TW"/>
        </w:rPr>
        <w:t>：設備狀態摘要與診斷資訊（</w:t>
      </w:r>
      <w:r>
        <w:rPr>
          <w:rFonts w:ascii="Times New Roman" w:hAnsi="Times New Roman"/>
          <w:sz w:val="20"/>
          <w:lang w:eastAsia="zh-TW"/>
        </w:rPr>
        <w:t>retained</w:t>
      </w:r>
      <w:r>
        <w:rPr>
          <w:rFonts w:ascii="Times New Roman" w:hAnsi="Times New Roman"/>
          <w:sz w:val="20"/>
          <w:lang w:eastAsia="zh-TW"/>
        </w:rPr>
        <w:t>）</w:t>
      </w:r>
    </w:p>
    <w:p w14:paraId="64DAACAC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telemetry/{metric}</w:t>
      </w:r>
      <w:r>
        <w:rPr>
          <w:rFonts w:ascii="Times New Roman" w:hAnsi="Times New Roman"/>
          <w:sz w:val="20"/>
        </w:rPr>
        <w:t>：遙測資料與效能指標，支援高頻分流</w:t>
      </w:r>
    </w:p>
    <w:p w14:paraId="341F2A69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evt/{event_type}</w:t>
      </w:r>
      <w:r>
        <w:rPr>
          <w:rFonts w:ascii="Times New Roman" w:hAnsi="Times New Roman"/>
          <w:sz w:val="20"/>
        </w:rPr>
        <w:t>：事件、告警、錯誤與診斷事件</w:t>
      </w:r>
    </w:p>
    <w:p w14:paraId="2AAAD583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attr</w:t>
      </w:r>
      <w:r>
        <w:rPr>
          <w:rFonts w:ascii="Times New Roman" w:hAnsi="Times New Roman"/>
          <w:sz w:val="20"/>
          <w:lang w:eastAsia="zh-TW"/>
        </w:rPr>
        <w:t>：設備靜態屬性與規格資訊（</w:t>
      </w:r>
      <w:r>
        <w:rPr>
          <w:rFonts w:ascii="Times New Roman" w:hAnsi="Times New Roman"/>
          <w:sz w:val="20"/>
          <w:lang w:eastAsia="zh-TW"/>
        </w:rPr>
        <w:t>retained</w:t>
      </w:r>
      <w:r>
        <w:rPr>
          <w:rFonts w:ascii="Times New Roman" w:hAnsi="Times New Roman"/>
          <w:sz w:val="20"/>
          <w:lang w:eastAsia="zh-TW"/>
        </w:rPr>
        <w:t>）</w:t>
      </w:r>
    </w:p>
    <w:p w14:paraId="76CDD47C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cmd/ack</w:t>
      </w:r>
      <w:r>
        <w:rPr>
          <w:rFonts w:ascii="Times New Roman" w:hAnsi="Times New Roman"/>
          <w:sz w:val="20"/>
        </w:rPr>
        <w:t>：命令接收確認</w:t>
      </w:r>
    </w:p>
    <w:p w14:paraId="515D8757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cmd/res</w:t>
      </w:r>
      <w:r>
        <w:rPr>
          <w:rFonts w:ascii="Times New Roman" w:hAnsi="Times New Roman"/>
          <w:sz w:val="20"/>
        </w:rPr>
        <w:t>：命令結果回覆</w:t>
      </w:r>
    </w:p>
    <w:p w14:paraId="0C1DFCD6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lwt</w:t>
      </w:r>
      <w:r>
        <w:rPr>
          <w:rFonts w:ascii="Times New Roman" w:hAnsi="Times New Roman"/>
          <w:sz w:val="20"/>
        </w:rPr>
        <w:t>：</w:t>
      </w:r>
      <w:r>
        <w:rPr>
          <w:rFonts w:ascii="Times New Roman" w:hAnsi="Times New Roman"/>
          <w:sz w:val="20"/>
        </w:rPr>
        <w:t xml:space="preserve">LWT </w:t>
      </w:r>
      <w:r>
        <w:rPr>
          <w:rFonts w:ascii="Times New Roman" w:hAnsi="Times New Roman"/>
          <w:sz w:val="20"/>
        </w:rPr>
        <w:t>上下線通知（</w:t>
      </w:r>
      <w:r>
        <w:rPr>
          <w:rFonts w:ascii="Times New Roman" w:hAnsi="Times New Roman"/>
          <w:sz w:val="20"/>
        </w:rPr>
        <w:t>retained</w:t>
      </w:r>
      <w:r>
        <w:rPr>
          <w:rFonts w:ascii="Times New Roman" w:hAnsi="Times New Roman"/>
          <w:sz w:val="20"/>
        </w:rPr>
        <w:t>）</w:t>
      </w:r>
    </w:p>
    <w:p w14:paraId="75794441" w14:textId="77777777" w:rsidR="004851C7" w:rsidRDefault="00000000">
      <w:pPr>
        <w:pStyle w:val="31"/>
      </w:pPr>
      <w:bookmarkStart w:id="6" w:name="_Toc206018176"/>
      <w:r>
        <w:lastRenderedPageBreak/>
        <w:t xml:space="preserve">3.2 </w:t>
      </w:r>
      <w:r>
        <w:t>下行（</w:t>
      </w:r>
      <w:r>
        <w:t>Controller → Device</w:t>
      </w:r>
      <w:r>
        <w:t>）</w:t>
      </w:r>
      <w:bookmarkEnd w:id="6"/>
    </w:p>
    <w:p w14:paraId="483C5964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cmd/req</w:t>
      </w:r>
      <w:r>
        <w:rPr>
          <w:rFonts w:ascii="Times New Roman" w:hAnsi="Times New Roman"/>
          <w:sz w:val="20"/>
          <w:lang w:eastAsia="zh-TW"/>
        </w:rPr>
        <w:t>：命令請求（統一路徑）。</w:t>
      </w:r>
    </w:p>
    <w:p w14:paraId="4E3E1AD5" w14:textId="77777777" w:rsidR="004851C7" w:rsidRDefault="00000000">
      <w:pPr>
        <w:pStyle w:val="31"/>
        <w:rPr>
          <w:lang w:eastAsia="zh-TW"/>
        </w:rPr>
      </w:pPr>
      <w:bookmarkStart w:id="7" w:name="_Toc206018177"/>
      <w:r>
        <w:rPr>
          <w:lang w:eastAsia="zh-TW"/>
        </w:rPr>
        <w:t xml:space="preserve">3.3 </w:t>
      </w:r>
      <w:r>
        <w:rPr>
          <w:lang w:eastAsia="zh-TW"/>
        </w:rPr>
        <w:t>群組</w:t>
      </w:r>
      <w:r>
        <w:rPr>
          <w:lang w:eastAsia="zh-TW"/>
        </w:rPr>
        <w:t>/</w:t>
      </w:r>
      <w:r>
        <w:rPr>
          <w:lang w:eastAsia="zh-TW"/>
        </w:rPr>
        <w:t>廣播（可選）</w:t>
      </w:r>
      <w:bookmarkEnd w:id="7"/>
    </w:p>
    <w:p w14:paraId="3F983E7C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裝置可額外訂閱其所屬群組命令：</w:t>
      </w:r>
    </w:p>
    <w:p w14:paraId="4EA20478" w14:textId="77777777" w:rsidR="004851C7" w:rsidRDefault="00000000">
      <w:pPr>
        <w:pStyle w:val="CodeBlock"/>
      </w:pPr>
      <w:r>
        <w:t>rtk/v1/{tenant}/{site}/group/{group_id}/cmd/req</w:t>
      </w:r>
    </w:p>
    <w:p w14:paraId="38925F3D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裝置對群組命令的</w:t>
      </w:r>
      <w:r>
        <w:rPr>
          <w:rFonts w:ascii="Times New Roman" w:hAnsi="Times New Roman"/>
          <w:sz w:val="20"/>
          <w:lang w:eastAsia="zh-TW"/>
        </w:rPr>
        <w:t xml:space="preserve"> ack/res </w:t>
      </w:r>
      <w:r>
        <w:rPr>
          <w:rFonts w:ascii="Times New Roman" w:hAnsi="Times New Roman"/>
          <w:sz w:val="20"/>
          <w:lang w:eastAsia="zh-TW"/>
        </w:rPr>
        <w:t>仍回自己的裝置路徑，便於逐台追蹤。</w:t>
      </w:r>
    </w:p>
    <w:p w14:paraId="625C735C" w14:textId="77777777" w:rsidR="004851C7" w:rsidRDefault="00000000">
      <w:pPr>
        <w:pStyle w:val="21"/>
      </w:pPr>
      <w:bookmarkStart w:id="8" w:name="_Toc206018178"/>
      <w:r>
        <w:t xml:space="preserve">4. Device ID </w:t>
      </w:r>
      <w:r>
        <w:t>規範</w:t>
      </w:r>
      <w:bookmarkEnd w:id="8"/>
    </w:p>
    <w:p w14:paraId="0FC28636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device_id</w:t>
      </w:r>
      <w:r>
        <w:rPr>
          <w:rFonts w:ascii="Times New Roman" w:hAnsi="Times New Roman"/>
          <w:sz w:val="20"/>
        </w:rPr>
        <w:t>：全域唯一標識符，不可變更，格式：</w:t>
      </w:r>
      <w:r>
        <w:rPr>
          <w:rFonts w:ascii="Times New Roman" w:hAnsi="Times New Roman"/>
          <w:sz w:val="20"/>
        </w:rPr>
        <w:t>^[a-z0-9-]{20,40}$</w:t>
      </w:r>
      <w:r>
        <w:rPr>
          <w:rFonts w:ascii="Times New Roman" w:hAnsi="Times New Roman"/>
          <w:sz w:val="20"/>
        </w:rPr>
        <w:t>（建議使用</w:t>
      </w:r>
      <w:r>
        <w:rPr>
          <w:rFonts w:ascii="Times New Roman" w:hAnsi="Times New Roman"/>
          <w:sz w:val="20"/>
        </w:rPr>
        <w:t xml:space="preserve"> ULID/KSUID</w:t>
      </w:r>
      <w:r>
        <w:rPr>
          <w:rFonts w:ascii="Times New Roman" w:hAnsi="Times New Roman"/>
          <w:sz w:val="20"/>
        </w:rPr>
        <w:t>）</w:t>
      </w:r>
    </w:p>
    <w:p w14:paraId="34A38DC6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MQTT clientId = device_id</w:t>
      </w:r>
    </w:p>
    <w:p w14:paraId="0182BBB3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避免使用</w:t>
      </w:r>
      <w:r>
        <w:rPr>
          <w:rFonts w:ascii="Times New Roman" w:hAnsi="Times New Roman"/>
          <w:sz w:val="20"/>
          <w:lang w:eastAsia="zh-TW"/>
        </w:rPr>
        <w:t xml:space="preserve"> MAC </w:t>
      </w:r>
      <w:r>
        <w:rPr>
          <w:rFonts w:ascii="Times New Roman" w:hAnsi="Times New Roman"/>
          <w:sz w:val="20"/>
          <w:lang w:eastAsia="zh-TW"/>
        </w:rPr>
        <w:t>或序號作為主鍵，此類資訊應存放於</w:t>
      </w:r>
      <w:r>
        <w:rPr>
          <w:rFonts w:ascii="Times New Roman" w:hAnsi="Times New Roman"/>
          <w:sz w:val="20"/>
          <w:lang w:eastAsia="zh-TW"/>
        </w:rPr>
        <w:t xml:space="preserve"> /attr topic </w:t>
      </w:r>
      <w:r>
        <w:rPr>
          <w:rFonts w:ascii="Times New Roman" w:hAnsi="Times New Roman"/>
          <w:sz w:val="20"/>
          <w:lang w:eastAsia="zh-TW"/>
        </w:rPr>
        <w:t>或後端資料庫</w:t>
      </w:r>
    </w:p>
    <w:p w14:paraId="0F67828B" w14:textId="77777777" w:rsidR="004851C7" w:rsidRDefault="00000000">
      <w:pPr>
        <w:pStyle w:val="21"/>
      </w:pPr>
      <w:bookmarkStart w:id="9" w:name="_Toc206018179"/>
      <w:r>
        <w:t xml:space="preserve">5. </w:t>
      </w:r>
      <w:r>
        <w:t>安全與存取控制</w:t>
      </w:r>
      <w:r>
        <w:t xml:space="preserve"> (Future Work)</w:t>
      </w:r>
      <w:bookmarkEnd w:id="9"/>
    </w:p>
    <w:p w14:paraId="1107D109" w14:textId="77777777" w:rsidR="004851C7" w:rsidRDefault="00000000">
      <w:r>
        <w:rPr>
          <w:rFonts w:ascii="Times New Roman" w:hAnsi="Times New Roman"/>
          <w:sz w:val="20"/>
        </w:rPr>
        <w:t>此章節定義完整的安全機制與存取控制規範，包含：</w:t>
      </w:r>
    </w:p>
    <w:p w14:paraId="73EB10A2" w14:textId="77777777" w:rsidR="004851C7" w:rsidRDefault="00000000">
      <w:pPr>
        <w:pStyle w:val="31"/>
      </w:pPr>
      <w:bookmarkStart w:id="10" w:name="_Toc206018180"/>
      <w:r>
        <w:t xml:space="preserve">5.1 </w:t>
      </w:r>
      <w:r>
        <w:t>傳輸安全</w:t>
      </w:r>
      <w:r>
        <w:t xml:space="preserve"> (</w:t>
      </w:r>
      <w:r>
        <w:t>待實作</w:t>
      </w:r>
      <w:r>
        <w:t>)</w:t>
      </w:r>
      <w:bookmarkEnd w:id="10"/>
    </w:p>
    <w:p w14:paraId="1BEA0E8D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TLS </w:t>
      </w:r>
      <w:r>
        <w:rPr>
          <w:rFonts w:ascii="Times New Roman" w:hAnsi="Times New Roman"/>
          <w:sz w:val="20"/>
        </w:rPr>
        <w:t>加密設定</w:t>
      </w:r>
    </w:p>
    <w:p w14:paraId="7D3D0478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Client certificate </w:t>
      </w:r>
      <w:r>
        <w:rPr>
          <w:rFonts w:ascii="Times New Roman" w:hAnsi="Times New Roman"/>
          <w:sz w:val="20"/>
        </w:rPr>
        <w:t>認證</w:t>
      </w:r>
    </w:p>
    <w:p w14:paraId="28E17A36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Token-based </w:t>
      </w:r>
      <w:r>
        <w:rPr>
          <w:rFonts w:ascii="Times New Roman" w:hAnsi="Times New Roman"/>
          <w:sz w:val="20"/>
        </w:rPr>
        <w:t>認證機制</w:t>
      </w:r>
    </w:p>
    <w:p w14:paraId="6D1A44CD" w14:textId="77777777" w:rsidR="004851C7" w:rsidRDefault="00000000">
      <w:pPr>
        <w:pStyle w:val="31"/>
      </w:pPr>
      <w:bookmarkStart w:id="11" w:name="_Toc206018181"/>
      <w:r>
        <w:t xml:space="preserve">5.2 </w:t>
      </w:r>
      <w:r>
        <w:t>存取控制清單</w:t>
      </w:r>
      <w:r>
        <w:t xml:space="preserve"> (</w:t>
      </w:r>
      <w:r>
        <w:t>待實作</w:t>
      </w:r>
      <w:r>
        <w:t>)</w:t>
      </w:r>
      <w:bookmarkEnd w:id="11"/>
    </w:p>
    <w:p w14:paraId="23CE6EDA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裝置端</w:t>
      </w:r>
      <w:r>
        <w:rPr>
          <w:rFonts w:ascii="Times New Roman" w:hAnsi="Times New Roman"/>
          <w:sz w:val="20"/>
          <w:lang w:eastAsia="zh-TW"/>
        </w:rPr>
        <w:t xml:space="preserve"> Topic </w:t>
      </w:r>
      <w:r>
        <w:rPr>
          <w:rFonts w:ascii="Times New Roman" w:hAnsi="Times New Roman"/>
          <w:sz w:val="20"/>
          <w:lang w:eastAsia="zh-TW"/>
        </w:rPr>
        <w:t>發布</w:t>
      </w:r>
      <w:r>
        <w:rPr>
          <w:rFonts w:ascii="Times New Roman" w:hAnsi="Times New Roman"/>
          <w:sz w:val="20"/>
          <w:lang w:eastAsia="zh-TW"/>
        </w:rPr>
        <w:t>/</w:t>
      </w:r>
      <w:r>
        <w:rPr>
          <w:rFonts w:ascii="Times New Roman" w:hAnsi="Times New Roman"/>
          <w:sz w:val="20"/>
          <w:lang w:eastAsia="zh-TW"/>
        </w:rPr>
        <w:t>訂閱權限</w:t>
      </w:r>
    </w:p>
    <w:p w14:paraId="417F56C5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Controller </w:t>
      </w:r>
      <w:r>
        <w:rPr>
          <w:rFonts w:ascii="Times New Roman" w:hAnsi="Times New Roman"/>
          <w:sz w:val="20"/>
        </w:rPr>
        <w:t>端權限管理</w:t>
      </w:r>
    </w:p>
    <w:p w14:paraId="4D309889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租戶間資料隔離</w:t>
      </w:r>
    </w:p>
    <w:p w14:paraId="5C5898DC" w14:textId="77777777" w:rsidR="004851C7" w:rsidRDefault="00000000">
      <w:pPr>
        <w:pStyle w:val="31"/>
      </w:pPr>
      <w:bookmarkStart w:id="12" w:name="_Toc206018182"/>
      <w:r>
        <w:t xml:space="preserve">5.3 </w:t>
      </w:r>
      <w:r>
        <w:t>審計與監控</w:t>
      </w:r>
      <w:r>
        <w:t xml:space="preserve"> (</w:t>
      </w:r>
      <w:r>
        <w:t>待實作</w:t>
      </w:r>
      <w:r>
        <w:t>)</w:t>
      </w:r>
      <w:bookmarkEnd w:id="12"/>
    </w:p>
    <w:p w14:paraId="4DED08A3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連線記錄與審計日誌</w:t>
      </w:r>
    </w:p>
    <w:p w14:paraId="19713174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異常行為偵測</w:t>
      </w:r>
    </w:p>
    <w:p w14:paraId="2682F99F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安全事件通報機制</w:t>
      </w:r>
    </w:p>
    <w:p w14:paraId="09AF115F" w14:textId="77777777" w:rsidR="004851C7" w:rsidRDefault="00000000">
      <w:pPr>
        <w:pStyle w:val="CustomQuote"/>
        <w:rPr>
          <w:lang w:eastAsia="zh-TW"/>
        </w:rPr>
      </w:pPr>
      <w:r>
        <w:rPr>
          <w:b/>
          <w:lang w:eastAsia="zh-TW"/>
        </w:rPr>
        <w:t>注意</w:t>
      </w:r>
      <w:r>
        <w:rPr>
          <w:lang w:eastAsia="zh-TW"/>
        </w:rPr>
        <w:t xml:space="preserve">: </w:t>
      </w:r>
      <w:r>
        <w:rPr>
          <w:lang w:eastAsia="zh-TW"/>
        </w:rPr>
        <w:t>目前開發版本暫不實作安全控制機制，所有連線預設為可信任環境。</w:t>
      </w:r>
    </w:p>
    <w:p w14:paraId="1C3A1D5D" w14:textId="77777777" w:rsidR="004851C7" w:rsidRDefault="00000000">
      <w:pPr>
        <w:pStyle w:val="21"/>
        <w:rPr>
          <w:lang w:eastAsia="zh-TW"/>
        </w:rPr>
      </w:pPr>
      <w:bookmarkStart w:id="13" w:name="_Toc206018183"/>
      <w:r>
        <w:rPr>
          <w:lang w:eastAsia="zh-TW"/>
        </w:rPr>
        <w:lastRenderedPageBreak/>
        <w:t xml:space="preserve">6. </w:t>
      </w:r>
      <w:r>
        <w:rPr>
          <w:lang w:eastAsia="zh-TW"/>
        </w:rPr>
        <w:t>設備上下線偵測</w:t>
      </w:r>
      <w:bookmarkEnd w:id="13"/>
    </w:p>
    <w:p w14:paraId="7C8546EF" w14:textId="77777777" w:rsidR="004851C7" w:rsidRDefault="00000000">
      <w:pPr>
        <w:pStyle w:val="31"/>
        <w:rPr>
          <w:lang w:eastAsia="zh-TW"/>
        </w:rPr>
      </w:pPr>
      <w:bookmarkStart w:id="14" w:name="_Toc206018184"/>
      <w:r>
        <w:rPr>
          <w:lang w:eastAsia="zh-TW"/>
        </w:rPr>
        <w:t xml:space="preserve">6.1 Last Will Testament (LWT) </w:t>
      </w:r>
      <w:r>
        <w:rPr>
          <w:lang w:eastAsia="zh-TW"/>
        </w:rPr>
        <w:t>機制</w:t>
      </w:r>
      <w:bookmarkEnd w:id="14"/>
    </w:p>
    <w:p w14:paraId="1FFF29F9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LWT </w:t>
      </w:r>
      <w:r>
        <w:rPr>
          <w:rFonts w:ascii="Times New Roman" w:hAnsi="Times New Roman"/>
          <w:sz w:val="20"/>
          <w:lang w:eastAsia="zh-TW"/>
        </w:rPr>
        <w:t>是</w:t>
      </w:r>
      <w:r>
        <w:rPr>
          <w:rFonts w:ascii="Times New Roman" w:hAnsi="Times New Roman"/>
          <w:sz w:val="20"/>
          <w:lang w:eastAsia="zh-TW"/>
        </w:rPr>
        <w:t xml:space="preserve"> MQTT </w:t>
      </w:r>
      <w:r>
        <w:rPr>
          <w:rFonts w:ascii="Times New Roman" w:hAnsi="Times New Roman"/>
          <w:sz w:val="20"/>
          <w:lang w:eastAsia="zh-TW"/>
        </w:rPr>
        <w:t>的內建機制，用於偵測設備異常斷線。當設備與</w:t>
      </w:r>
      <w:r>
        <w:rPr>
          <w:rFonts w:ascii="Times New Roman" w:hAnsi="Times New Roman"/>
          <w:sz w:val="20"/>
          <w:lang w:eastAsia="zh-TW"/>
        </w:rPr>
        <w:t xml:space="preserve"> MQTT Broker </w:t>
      </w:r>
      <w:r>
        <w:rPr>
          <w:rFonts w:ascii="Times New Roman" w:hAnsi="Times New Roman"/>
          <w:sz w:val="20"/>
          <w:lang w:eastAsia="zh-TW"/>
        </w:rPr>
        <w:t>的連線意外中斷時（如網路故障、設備當機），</w:t>
      </w:r>
      <w:r>
        <w:rPr>
          <w:rFonts w:ascii="Times New Roman" w:hAnsi="Times New Roman"/>
          <w:sz w:val="20"/>
          <w:lang w:eastAsia="zh-TW"/>
        </w:rPr>
        <w:t xml:space="preserve">Broker </w:t>
      </w:r>
      <w:r>
        <w:rPr>
          <w:rFonts w:ascii="Times New Roman" w:hAnsi="Times New Roman"/>
          <w:sz w:val="20"/>
          <w:lang w:eastAsia="zh-TW"/>
        </w:rPr>
        <w:t>會自動發布預先設定的「遺囑訊息」通知其他訂閱者。</w:t>
      </w:r>
    </w:p>
    <w:p w14:paraId="1AFA058F" w14:textId="77777777" w:rsidR="004851C7" w:rsidRDefault="00000000">
      <w:pPr>
        <w:pStyle w:val="31"/>
        <w:rPr>
          <w:lang w:eastAsia="zh-TW"/>
        </w:rPr>
      </w:pPr>
      <w:bookmarkStart w:id="15" w:name="_Toc206018185"/>
      <w:r>
        <w:rPr>
          <w:lang w:eastAsia="zh-TW"/>
        </w:rPr>
        <w:t xml:space="preserve">6.2 LWT </w:t>
      </w:r>
      <w:r>
        <w:rPr>
          <w:lang w:eastAsia="zh-TW"/>
        </w:rPr>
        <w:t>設定要求</w:t>
      </w:r>
      <w:bookmarkEnd w:id="15"/>
    </w:p>
    <w:p w14:paraId="04B3F919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設備在建立</w:t>
      </w:r>
      <w:r>
        <w:rPr>
          <w:rFonts w:ascii="Times New Roman" w:hAnsi="Times New Roman"/>
          <w:sz w:val="20"/>
          <w:lang w:eastAsia="zh-TW"/>
        </w:rPr>
        <w:t xml:space="preserve"> MQTT </w:t>
      </w:r>
      <w:r>
        <w:rPr>
          <w:rFonts w:ascii="Times New Roman" w:hAnsi="Times New Roman"/>
          <w:sz w:val="20"/>
          <w:lang w:eastAsia="zh-TW"/>
        </w:rPr>
        <w:t>連線時必須設定以下</w:t>
      </w:r>
      <w:r>
        <w:rPr>
          <w:rFonts w:ascii="Times New Roman" w:hAnsi="Times New Roman"/>
          <w:sz w:val="20"/>
          <w:lang w:eastAsia="zh-TW"/>
        </w:rPr>
        <w:t xml:space="preserve"> LWT </w:t>
      </w:r>
      <w:r>
        <w:rPr>
          <w:rFonts w:ascii="Times New Roman" w:hAnsi="Times New Roman"/>
          <w:sz w:val="20"/>
          <w:lang w:eastAsia="zh-TW"/>
        </w:rPr>
        <w:t>參數：</w:t>
      </w:r>
    </w:p>
    <w:p w14:paraId="0767E5C3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LWT Topic</w:t>
      </w:r>
      <w:r>
        <w:rPr>
          <w:rFonts w:ascii="Times New Roman" w:hAnsi="Times New Roman"/>
          <w:sz w:val="20"/>
        </w:rPr>
        <w:t>: rtk/v1/{tenant}/{site}/{device_id}/lwt</w:t>
      </w:r>
    </w:p>
    <w:p w14:paraId="37E62DBA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LWT Payload</w:t>
      </w:r>
      <w:r>
        <w:rPr>
          <w:rFonts w:ascii="Times New Roman" w:hAnsi="Times New Roman"/>
          <w:sz w:val="20"/>
        </w:rPr>
        <w:t>: {"status":"offline","ts":&lt;timestamp&gt;}</w:t>
      </w:r>
    </w:p>
    <w:p w14:paraId="147501C7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LWT Retained</w:t>
      </w:r>
      <w:r>
        <w:rPr>
          <w:rFonts w:ascii="Times New Roman" w:hAnsi="Times New Roman"/>
          <w:sz w:val="20"/>
        </w:rPr>
        <w:t>: true</w:t>
      </w:r>
    </w:p>
    <w:p w14:paraId="67D1F486" w14:textId="77777777" w:rsidR="004851C7" w:rsidRDefault="00000000">
      <w:pPr>
        <w:pStyle w:val="31"/>
      </w:pPr>
      <w:bookmarkStart w:id="16" w:name="_Toc206018186"/>
      <w:r>
        <w:t xml:space="preserve">6.3 </w:t>
      </w:r>
      <w:r>
        <w:t>上下線狀態管理</w:t>
      </w:r>
      <w:bookmarkEnd w:id="16"/>
    </w:p>
    <w:p w14:paraId="7C9EB296" w14:textId="77777777" w:rsidR="004851C7" w:rsidRDefault="00000000">
      <w:r>
        <w:rPr>
          <w:rFonts w:ascii="Times New Roman" w:hAnsi="Times New Roman"/>
          <w:b/>
          <w:sz w:val="20"/>
        </w:rPr>
        <w:t>設備上線時</w:t>
      </w:r>
      <w:r>
        <w:rPr>
          <w:rFonts w:ascii="Times New Roman" w:hAnsi="Times New Roman"/>
          <w:sz w:val="20"/>
        </w:rPr>
        <w:t>:</w:t>
      </w:r>
    </w:p>
    <w:p w14:paraId="6F3612A2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主動發布上線狀態到相同</w:t>
      </w:r>
      <w:r>
        <w:rPr>
          <w:rFonts w:ascii="Times New Roman" w:hAnsi="Times New Roman"/>
          <w:sz w:val="20"/>
          <w:lang w:eastAsia="zh-TW"/>
        </w:rPr>
        <w:t xml:space="preserve"> topic</w:t>
      </w:r>
      <w:r>
        <w:rPr>
          <w:rFonts w:ascii="Times New Roman" w:hAnsi="Times New Roman"/>
          <w:sz w:val="20"/>
          <w:lang w:eastAsia="zh-TW"/>
        </w:rPr>
        <w:t>：</w:t>
      </w:r>
    </w:p>
    <w:p w14:paraId="0875D182" w14:textId="77777777" w:rsidR="004851C7" w:rsidRDefault="00000000">
      <w:pPr>
        <w:pStyle w:val="CodeBlock"/>
      </w:pPr>
      <w:r>
        <w:t>{</w:t>
      </w:r>
      <w:r>
        <w:br/>
        <w:t xml:space="preserve">  "status": "online",</w:t>
      </w:r>
      <w:r>
        <w:br/>
        <w:t xml:space="preserve">  "ts": 1723526400000</w:t>
      </w:r>
      <w:r>
        <w:br/>
        <w:t>}</w:t>
      </w:r>
    </w:p>
    <w:p w14:paraId="2AF3170F" w14:textId="77777777" w:rsidR="004851C7" w:rsidRDefault="00000000">
      <w:r>
        <w:rPr>
          <w:rFonts w:ascii="Times New Roman" w:hAnsi="Times New Roman"/>
          <w:b/>
          <w:sz w:val="20"/>
        </w:rPr>
        <w:t>設備正常下線時</w:t>
      </w:r>
      <w:r>
        <w:rPr>
          <w:rFonts w:ascii="Times New Roman" w:hAnsi="Times New Roman"/>
          <w:sz w:val="20"/>
        </w:rPr>
        <w:t>:</w:t>
      </w:r>
    </w:p>
    <w:p w14:paraId="4AC86215" w14:textId="77777777" w:rsidR="004851C7" w:rsidRDefault="00000000">
      <w:r>
        <w:rPr>
          <w:rFonts w:ascii="Times New Roman" w:hAnsi="Times New Roman"/>
          <w:sz w:val="20"/>
        </w:rPr>
        <w:t>發布離線狀態後再斷開連線：</w:t>
      </w:r>
    </w:p>
    <w:p w14:paraId="04678BFC" w14:textId="77777777" w:rsidR="004851C7" w:rsidRDefault="00000000">
      <w:pPr>
        <w:pStyle w:val="CodeBlock"/>
      </w:pPr>
      <w:r>
        <w:t>{</w:t>
      </w:r>
      <w:r>
        <w:br/>
        <w:t xml:space="preserve">  "status": "offline", </w:t>
      </w:r>
      <w:r>
        <w:br/>
        <w:t xml:space="preserve">  "ts": 1723526500000,</w:t>
      </w:r>
      <w:r>
        <w:br/>
        <w:t xml:space="preserve">  "reason": "normal_shutdown"</w:t>
      </w:r>
      <w:r>
        <w:br/>
        <w:t>}</w:t>
      </w:r>
    </w:p>
    <w:p w14:paraId="1371F98C" w14:textId="77777777" w:rsidR="004851C7" w:rsidRDefault="00000000">
      <w:r>
        <w:rPr>
          <w:rFonts w:ascii="Times New Roman" w:hAnsi="Times New Roman"/>
          <w:b/>
          <w:sz w:val="20"/>
        </w:rPr>
        <w:t>設備異常斷線時</w:t>
      </w:r>
      <w:r>
        <w:rPr>
          <w:rFonts w:ascii="Times New Roman" w:hAnsi="Times New Roman"/>
          <w:sz w:val="20"/>
        </w:rPr>
        <w:t>:</w:t>
      </w:r>
    </w:p>
    <w:p w14:paraId="167F2FC7" w14:textId="77777777" w:rsidR="004851C7" w:rsidRDefault="00000000">
      <w:r>
        <w:rPr>
          <w:rFonts w:ascii="Times New Roman" w:hAnsi="Times New Roman"/>
          <w:sz w:val="20"/>
        </w:rPr>
        <w:t xml:space="preserve">MQTT Broker </w:t>
      </w:r>
      <w:r>
        <w:rPr>
          <w:rFonts w:ascii="Times New Roman" w:hAnsi="Times New Roman"/>
          <w:sz w:val="20"/>
        </w:rPr>
        <w:t>自動發布預設的</w:t>
      </w:r>
      <w:r>
        <w:rPr>
          <w:rFonts w:ascii="Times New Roman" w:hAnsi="Times New Roman"/>
          <w:sz w:val="20"/>
        </w:rPr>
        <w:t xml:space="preserve"> LWT </w:t>
      </w:r>
      <w:r>
        <w:rPr>
          <w:rFonts w:ascii="Times New Roman" w:hAnsi="Times New Roman"/>
          <w:sz w:val="20"/>
        </w:rPr>
        <w:t>訊息，讓</w:t>
      </w:r>
      <w:r>
        <w:rPr>
          <w:rFonts w:ascii="Times New Roman" w:hAnsi="Times New Roman"/>
          <w:sz w:val="20"/>
        </w:rPr>
        <w:t xml:space="preserve"> Controller </w:t>
      </w:r>
      <w:r>
        <w:rPr>
          <w:rFonts w:ascii="Times New Roman" w:hAnsi="Times New Roman"/>
          <w:sz w:val="20"/>
        </w:rPr>
        <w:t>立即得知設備離線狀態。</w:t>
      </w:r>
    </w:p>
    <w:p w14:paraId="28589673" w14:textId="77777777" w:rsidR="004851C7" w:rsidRDefault="00000000">
      <w:pPr>
        <w:pStyle w:val="21"/>
        <w:rPr>
          <w:lang w:eastAsia="zh-TW"/>
        </w:rPr>
      </w:pPr>
      <w:bookmarkStart w:id="17" w:name="_Toc206018187"/>
      <w:r>
        <w:rPr>
          <w:lang w:eastAsia="zh-TW"/>
        </w:rPr>
        <w:t xml:space="preserve">7. </w:t>
      </w:r>
      <w:r>
        <w:rPr>
          <w:lang w:eastAsia="zh-TW"/>
        </w:rPr>
        <w:t>共通</w:t>
      </w:r>
      <w:r>
        <w:rPr>
          <w:lang w:eastAsia="zh-TW"/>
        </w:rPr>
        <w:t xml:space="preserve"> Payload </w:t>
      </w:r>
      <w:r>
        <w:rPr>
          <w:lang w:eastAsia="zh-TW"/>
        </w:rPr>
        <w:t>格式</w:t>
      </w:r>
      <w:bookmarkEnd w:id="17"/>
    </w:p>
    <w:p w14:paraId="6990733F" w14:textId="77777777" w:rsidR="004851C7" w:rsidRDefault="00000000">
      <w:pPr>
        <w:pStyle w:val="31"/>
        <w:rPr>
          <w:lang w:eastAsia="zh-TW"/>
        </w:rPr>
      </w:pPr>
      <w:bookmarkStart w:id="18" w:name="_Toc206018188"/>
      <w:r>
        <w:rPr>
          <w:lang w:eastAsia="zh-TW"/>
        </w:rPr>
        <w:t xml:space="preserve">7.1 </w:t>
      </w:r>
      <w:r>
        <w:rPr>
          <w:lang w:eastAsia="zh-TW"/>
        </w:rPr>
        <w:t>什麼是共通</w:t>
      </w:r>
      <w:r>
        <w:rPr>
          <w:lang w:eastAsia="zh-TW"/>
        </w:rPr>
        <w:t xml:space="preserve"> Payload </w:t>
      </w:r>
      <w:r>
        <w:rPr>
          <w:lang w:eastAsia="zh-TW"/>
        </w:rPr>
        <w:t>格式</w:t>
      </w:r>
      <w:bookmarkEnd w:id="18"/>
    </w:p>
    <w:p w14:paraId="65A21DF0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所有透過</w:t>
      </w:r>
      <w:r>
        <w:rPr>
          <w:rFonts w:ascii="Times New Roman" w:hAnsi="Times New Roman"/>
          <w:sz w:val="20"/>
          <w:lang w:eastAsia="zh-TW"/>
        </w:rPr>
        <w:t xml:space="preserve"> MQTT </w:t>
      </w:r>
      <w:r>
        <w:rPr>
          <w:rFonts w:ascii="Times New Roman" w:hAnsi="Times New Roman"/>
          <w:sz w:val="20"/>
          <w:lang w:eastAsia="zh-TW"/>
        </w:rPr>
        <w:t>傳送的</w:t>
      </w:r>
      <w:r>
        <w:rPr>
          <w:rFonts w:ascii="Times New Roman" w:hAnsi="Times New Roman"/>
          <w:sz w:val="20"/>
          <w:lang w:eastAsia="zh-TW"/>
        </w:rPr>
        <w:t xml:space="preserve"> JSON </w:t>
      </w:r>
      <w:r>
        <w:rPr>
          <w:rFonts w:ascii="Times New Roman" w:hAnsi="Times New Roman"/>
          <w:sz w:val="20"/>
          <w:lang w:eastAsia="zh-TW"/>
        </w:rPr>
        <w:t>訊息都應該包含一些共通欄位，這些欄位用於：</w:t>
      </w:r>
    </w:p>
    <w:p w14:paraId="1763692A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版本控制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確保不同版本的設備和系統能正確解析訊息</w:t>
      </w:r>
    </w:p>
    <w:p w14:paraId="5BC63617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時間追蹤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記錄事件發生的精確時間</w:t>
      </w:r>
    </w:p>
    <w:p w14:paraId="5E15F548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除錯追蹤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在複雜系統中追蹤訊息流向</w:t>
      </w:r>
    </w:p>
    <w:p w14:paraId="0B6FBEB3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lastRenderedPageBreak/>
        <w:t>無論是狀態回報、遙測資料、事件通知還是命令，都使用相同的基本結構。</w:t>
      </w:r>
    </w:p>
    <w:p w14:paraId="58F38FF3" w14:textId="77777777" w:rsidR="004851C7" w:rsidRDefault="00000000">
      <w:pPr>
        <w:pStyle w:val="31"/>
      </w:pPr>
      <w:bookmarkStart w:id="19" w:name="_Toc206018189"/>
      <w:r>
        <w:t xml:space="preserve">7.2 </w:t>
      </w:r>
      <w:r>
        <w:t>必要欄位說明</w:t>
      </w:r>
      <w:bookmarkEnd w:id="19"/>
    </w:p>
    <w:p w14:paraId="12E63C97" w14:textId="77777777" w:rsidR="004851C7" w:rsidRDefault="00000000">
      <w:pPr>
        <w:pStyle w:val="4"/>
      </w:pPr>
      <w:r>
        <w:t>`schema` (</w:t>
      </w:r>
      <w:r>
        <w:t>字串</w:t>
      </w:r>
      <w:r>
        <w:t>)</w:t>
      </w:r>
    </w:p>
    <w:p w14:paraId="25AF2222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用途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標識訊息的類型和版本，讓接收端知道如何解析這個訊息</w:t>
      </w:r>
    </w:p>
    <w:p w14:paraId="4ABD2B72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格式</w:t>
      </w:r>
      <w:r>
        <w:rPr>
          <w:rFonts w:ascii="Times New Roman" w:hAnsi="Times New Roman"/>
          <w:sz w:val="20"/>
        </w:rPr>
        <w:t>: &lt;</w:t>
      </w:r>
      <w:r>
        <w:rPr>
          <w:rFonts w:ascii="Times New Roman" w:hAnsi="Times New Roman"/>
          <w:sz w:val="20"/>
        </w:rPr>
        <w:t>訊息類型</w:t>
      </w:r>
      <w:r>
        <w:rPr>
          <w:rFonts w:ascii="Times New Roman" w:hAnsi="Times New Roman"/>
          <w:sz w:val="20"/>
        </w:rPr>
        <w:t>&gt;/&lt;</w:t>
      </w:r>
      <w:r>
        <w:rPr>
          <w:rFonts w:ascii="Times New Roman" w:hAnsi="Times New Roman"/>
          <w:sz w:val="20"/>
        </w:rPr>
        <w:t>版本號</w:t>
      </w:r>
      <w:r>
        <w:rPr>
          <w:rFonts w:ascii="Times New Roman" w:hAnsi="Times New Roman"/>
          <w:sz w:val="20"/>
        </w:rPr>
        <w:t>&gt;</w:t>
      </w:r>
    </w:p>
    <w:p w14:paraId="56389DFD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範例</w:t>
      </w:r>
      <w:r>
        <w:rPr>
          <w:rFonts w:ascii="Times New Roman" w:hAnsi="Times New Roman"/>
          <w:sz w:val="20"/>
        </w:rPr>
        <w:t>:</w:t>
      </w:r>
    </w:p>
    <w:p w14:paraId="5511CA20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state/1.0 - </w:t>
      </w:r>
      <w:r>
        <w:rPr>
          <w:rFonts w:ascii="Times New Roman" w:hAnsi="Times New Roman"/>
          <w:sz w:val="20"/>
          <w:lang w:eastAsia="zh-TW"/>
        </w:rPr>
        <w:t>設備狀態訊息</w:t>
      </w:r>
      <w:r>
        <w:rPr>
          <w:rFonts w:ascii="Times New Roman" w:hAnsi="Times New Roman"/>
          <w:sz w:val="20"/>
          <w:lang w:eastAsia="zh-TW"/>
        </w:rPr>
        <w:t xml:space="preserve"> v1.0</w:t>
      </w:r>
    </w:p>
    <w:p w14:paraId="268417F3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evt.wifi.roam_miss/1.0 - WiFi </w:t>
      </w:r>
      <w:r>
        <w:rPr>
          <w:rFonts w:ascii="Times New Roman" w:hAnsi="Times New Roman"/>
          <w:sz w:val="20"/>
        </w:rPr>
        <w:t>漫遊失效事件</w:t>
      </w:r>
      <w:r>
        <w:rPr>
          <w:rFonts w:ascii="Times New Roman" w:hAnsi="Times New Roman"/>
          <w:sz w:val="20"/>
        </w:rPr>
        <w:t xml:space="preserve"> v1.0</w:t>
      </w:r>
    </w:p>
    <w:p w14:paraId="34979574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cmd.diagnosis.get/1.0 - </w:t>
      </w:r>
      <w:r>
        <w:rPr>
          <w:rFonts w:ascii="Times New Roman" w:hAnsi="Times New Roman"/>
          <w:sz w:val="20"/>
        </w:rPr>
        <w:t>診斷資料請求命令</w:t>
      </w:r>
      <w:r>
        <w:rPr>
          <w:rFonts w:ascii="Times New Roman" w:hAnsi="Times New Roman"/>
          <w:sz w:val="20"/>
        </w:rPr>
        <w:t xml:space="preserve"> v1.0</w:t>
      </w:r>
    </w:p>
    <w:p w14:paraId="364D4441" w14:textId="77777777" w:rsidR="004851C7" w:rsidRDefault="00000000">
      <w:pPr>
        <w:pStyle w:val="4"/>
      </w:pPr>
      <w:r>
        <w:t>`ts` (</w:t>
      </w:r>
      <w:r>
        <w:t>整數</w:t>
      </w:r>
      <w:r>
        <w:t>)</w:t>
      </w:r>
    </w:p>
    <w:p w14:paraId="4D404588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用途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記錄訊息產生或事件發生的時間，用於排序、關聯和分析</w:t>
      </w:r>
    </w:p>
    <w:p w14:paraId="35B85D08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格式</w:t>
      </w:r>
      <w:r>
        <w:rPr>
          <w:rFonts w:ascii="Times New Roman" w:hAnsi="Times New Roman"/>
          <w:sz w:val="20"/>
        </w:rPr>
        <w:t xml:space="preserve">: Unix timestamp </w:t>
      </w:r>
      <w:r>
        <w:rPr>
          <w:rFonts w:ascii="Times New Roman" w:hAnsi="Times New Roman"/>
          <w:sz w:val="20"/>
        </w:rPr>
        <w:t>毫秒</w:t>
      </w:r>
      <w:r>
        <w:rPr>
          <w:rFonts w:ascii="Times New Roman" w:hAnsi="Times New Roman"/>
          <w:sz w:val="20"/>
        </w:rPr>
        <w:t xml:space="preserve"> (int64)</w:t>
      </w:r>
    </w:p>
    <w:p w14:paraId="7CD5C196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範例</w:t>
      </w:r>
      <w:r>
        <w:rPr>
          <w:rFonts w:ascii="Times New Roman" w:hAnsi="Times New Roman"/>
          <w:sz w:val="20"/>
        </w:rPr>
        <w:t>: 1723526400000 (</w:t>
      </w:r>
      <w:r>
        <w:rPr>
          <w:rFonts w:ascii="Times New Roman" w:hAnsi="Times New Roman"/>
          <w:sz w:val="20"/>
        </w:rPr>
        <w:t>對應</w:t>
      </w:r>
      <w:r>
        <w:rPr>
          <w:rFonts w:ascii="Times New Roman" w:hAnsi="Times New Roman"/>
          <w:sz w:val="20"/>
        </w:rPr>
        <w:t xml:space="preserve"> 2024-08-13 08:00:00 UTC)</w:t>
      </w:r>
    </w:p>
    <w:p w14:paraId="2F7094D9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注意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所有設備必須使用相同的時間基準</w:t>
      </w:r>
    </w:p>
    <w:p w14:paraId="0D0B1E54" w14:textId="77777777" w:rsidR="004851C7" w:rsidRDefault="00000000">
      <w:pPr>
        <w:pStyle w:val="31"/>
      </w:pPr>
      <w:bookmarkStart w:id="20" w:name="_Toc206018190"/>
      <w:r>
        <w:t xml:space="preserve">7.3 </w:t>
      </w:r>
      <w:r>
        <w:t>選用欄位說明</w:t>
      </w:r>
      <w:bookmarkEnd w:id="20"/>
    </w:p>
    <w:p w14:paraId="7E9739A7" w14:textId="77777777" w:rsidR="004851C7" w:rsidRDefault="00000000">
      <w:pPr>
        <w:pStyle w:val="4"/>
      </w:pPr>
      <w:r>
        <w:t>`trace` (</w:t>
      </w:r>
      <w:r>
        <w:t>物件，選用</w:t>
      </w:r>
      <w:r>
        <w:t>)</w:t>
      </w:r>
    </w:p>
    <w:p w14:paraId="0A8BC444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用途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在分散式系統中追蹤單一操作的完整流程</w:t>
      </w:r>
    </w:p>
    <w:p w14:paraId="2EF51D46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常用欄位</w:t>
      </w:r>
      <w:r>
        <w:rPr>
          <w:rFonts w:ascii="Times New Roman" w:hAnsi="Times New Roman"/>
          <w:sz w:val="20"/>
        </w:rPr>
        <w:t>:</w:t>
      </w:r>
    </w:p>
    <w:p w14:paraId="0C70E598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req_id: </w:t>
      </w:r>
      <w:r>
        <w:rPr>
          <w:rFonts w:ascii="Times New Roman" w:hAnsi="Times New Roman"/>
          <w:sz w:val="20"/>
          <w:lang w:eastAsia="zh-TW"/>
        </w:rPr>
        <w:t>請求唯一識別碼</w:t>
      </w:r>
    </w:p>
    <w:p w14:paraId="62249F8E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correlation_id: </w:t>
      </w:r>
      <w:r>
        <w:rPr>
          <w:rFonts w:ascii="Times New Roman" w:hAnsi="Times New Roman"/>
          <w:sz w:val="20"/>
        </w:rPr>
        <w:t>關聯多個相關訊息</w:t>
      </w:r>
    </w:p>
    <w:p w14:paraId="3209F24A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span_id: </w:t>
      </w:r>
      <w:r>
        <w:rPr>
          <w:rFonts w:ascii="Times New Roman" w:hAnsi="Times New Roman"/>
          <w:sz w:val="20"/>
        </w:rPr>
        <w:t>分散式追蹤的區段識別碼</w:t>
      </w:r>
    </w:p>
    <w:p w14:paraId="42A0C358" w14:textId="77777777" w:rsidR="004851C7" w:rsidRDefault="00000000">
      <w:r>
        <w:rPr>
          <w:rFonts w:ascii="Times New Roman" w:hAnsi="Times New Roman"/>
          <w:b/>
          <w:sz w:val="20"/>
        </w:rPr>
        <w:t>範例</w:t>
      </w:r>
      <w:r>
        <w:rPr>
          <w:rFonts w:ascii="Times New Roman" w:hAnsi="Times New Roman"/>
          <w:sz w:val="20"/>
        </w:rPr>
        <w:t>:</w:t>
      </w:r>
    </w:p>
    <w:p w14:paraId="2C72E53B" w14:textId="77777777" w:rsidR="004851C7" w:rsidRDefault="00000000">
      <w:pPr>
        <w:pStyle w:val="CodeBlock"/>
      </w:pPr>
      <w:r>
        <w:t>{</w:t>
      </w:r>
      <w:r>
        <w:br/>
        <w:t xml:space="preserve">  "schema": "evt.wifi.connect_fail/1.0",</w:t>
      </w:r>
      <w:r>
        <w:br/>
        <w:t xml:space="preserve">  "ts": 1723526400000,</w:t>
      </w:r>
      <w:r>
        <w:br/>
        <w:t xml:space="preserve">  "trace": {</w:t>
      </w:r>
      <w:r>
        <w:br/>
        <w:t xml:space="preserve">    "req_id": "conn-retry-001", </w:t>
      </w:r>
      <w:r>
        <w:br/>
        <w:t xml:space="preserve">    "correlation_id": "user-session-12345"</w:t>
      </w:r>
      <w:r>
        <w:br/>
        <w:t xml:space="preserve">  },</w:t>
      </w:r>
      <w:r>
        <w:br/>
        <w:t xml:space="preserve">  "severity": "error",</w:t>
      </w:r>
      <w:r>
        <w:br/>
        <w:t xml:space="preserve">  "connection_info": {</w:t>
      </w:r>
      <w:r>
        <w:br/>
        <w:t xml:space="preserve">    "ssid": "OfficeWiFi"</w:t>
      </w:r>
      <w:r>
        <w:br/>
        <w:t xml:space="preserve">  }</w:t>
      </w:r>
      <w:r>
        <w:br/>
        <w:t>}</w:t>
      </w:r>
    </w:p>
    <w:p w14:paraId="4ED0CF3E" w14:textId="77777777" w:rsidR="004851C7" w:rsidRDefault="00000000">
      <w:pPr>
        <w:pStyle w:val="31"/>
        <w:rPr>
          <w:lang w:eastAsia="zh-TW"/>
        </w:rPr>
      </w:pPr>
      <w:bookmarkStart w:id="21" w:name="_Toc206018191"/>
      <w:r>
        <w:rPr>
          <w:lang w:eastAsia="zh-TW"/>
        </w:rPr>
        <w:lastRenderedPageBreak/>
        <w:t xml:space="preserve">7.4 </w:t>
      </w:r>
      <w:r>
        <w:rPr>
          <w:lang w:eastAsia="zh-TW"/>
        </w:rPr>
        <w:t>完整訊息範例</w:t>
      </w:r>
      <w:bookmarkEnd w:id="21"/>
    </w:p>
    <w:p w14:paraId="3BAB49F3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設備狀態訊息</w:t>
      </w:r>
      <w:r>
        <w:rPr>
          <w:rFonts w:ascii="Times New Roman" w:hAnsi="Times New Roman"/>
          <w:sz w:val="20"/>
          <w:lang w:eastAsia="zh-TW"/>
        </w:rPr>
        <w:t>:</w:t>
      </w:r>
    </w:p>
    <w:p w14:paraId="3540D39B" w14:textId="77777777" w:rsidR="004851C7" w:rsidRDefault="00000000">
      <w:pPr>
        <w:pStyle w:val="CodeBlock"/>
      </w:pPr>
      <w:r>
        <w:t>{</w:t>
      </w:r>
      <w:r>
        <w:br/>
        <w:t xml:space="preserve">  "schema": "state/1.0",</w:t>
      </w:r>
      <w:r>
        <w:br/>
        <w:t xml:space="preserve">  "ts": 1723526400000,</w:t>
      </w:r>
      <w:r>
        <w:br/>
        <w:t xml:space="preserve">  "health": "ok",</w:t>
      </w:r>
      <w:r>
        <w:br/>
        <w:t xml:space="preserve">  "cpu_usage": 45.2,</w:t>
      </w:r>
      <w:r>
        <w:br/>
        <w:t xml:space="preserve">  "wifi_stats": {</w:t>
      </w:r>
      <w:r>
        <w:br/>
        <w:t xml:space="preserve">    "rssi": -52,</w:t>
      </w:r>
      <w:r>
        <w:br/>
        <w:t xml:space="preserve">    "connected": true</w:t>
      </w:r>
      <w:r>
        <w:br/>
        <w:t xml:space="preserve">  }</w:t>
      </w:r>
      <w:r>
        <w:br/>
        <w:t>}</w:t>
      </w:r>
    </w:p>
    <w:p w14:paraId="1302C378" w14:textId="77777777" w:rsidR="004851C7" w:rsidRDefault="00000000">
      <w:r>
        <w:rPr>
          <w:rFonts w:ascii="Times New Roman" w:hAnsi="Times New Roman"/>
          <w:b/>
          <w:sz w:val="20"/>
        </w:rPr>
        <w:t>診斷事件訊息</w:t>
      </w:r>
      <w:r>
        <w:rPr>
          <w:rFonts w:ascii="Times New Roman" w:hAnsi="Times New Roman"/>
          <w:sz w:val="20"/>
        </w:rPr>
        <w:t>:</w:t>
      </w:r>
    </w:p>
    <w:p w14:paraId="6C11841E" w14:textId="77777777" w:rsidR="004851C7" w:rsidRDefault="00000000">
      <w:pPr>
        <w:pStyle w:val="CodeBlock"/>
      </w:pPr>
      <w:r>
        <w:t>{</w:t>
      </w:r>
      <w:r>
        <w:br/>
        <w:t xml:space="preserve">  "schema": "evt.wifi.arp_loss/1.0", </w:t>
      </w:r>
      <w:r>
        <w:br/>
        <w:t xml:space="preserve">  "ts": 1723526401000,</w:t>
      </w:r>
      <w:r>
        <w:br/>
        <w:t xml:space="preserve">  "trace": {</w:t>
      </w:r>
      <w:r>
        <w:br/>
        <w:t xml:space="preserve">    "correlation_id": "network-issue-001"</w:t>
      </w:r>
      <w:r>
        <w:br/>
        <w:t xml:space="preserve">  },</w:t>
      </w:r>
      <w:r>
        <w:br/>
        <w:t xml:space="preserve">  "severity": "warning",</w:t>
      </w:r>
      <w:r>
        <w:br/>
        <w:t xml:space="preserve">  "arp_statistics": {</w:t>
      </w:r>
      <w:r>
        <w:br/>
        <w:t xml:space="preserve">    "success_rate": 0.6</w:t>
      </w:r>
      <w:r>
        <w:br/>
        <w:t xml:space="preserve">  }</w:t>
      </w:r>
      <w:r>
        <w:br/>
        <w:t>}</w:t>
      </w:r>
    </w:p>
    <w:p w14:paraId="77067592" w14:textId="77777777" w:rsidR="004851C7" w:rsidRDefault="00000000">
      <w:pPr>
        <w:pStyle w:val="31"/>
      </w:pPr>
      <w:bookmarkStart w:id="22" w:name="_Toc206018192"/>
      <w:r>
        <w:t xml:space="preserve">7.5 </w:t>
      </w:r>
      <w:r>
        <w:t>版本相容性規則</w:t>
      </w:r>
      <w:bookmarkEnd w:id="22"/>
    </w:p>
    <w:p w14:paraId="4DD959D9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前向相容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實作必須忽略未知的</w:t>
      </w:r>
      <w:r>
        <w:rPr>
          <w:rFonts w:ascii="Times New Roman" w:hAnsi="Times New Roman"/>
          <w:sz w:val="20"/>
          <w:lang w:eastAsia="zh-TW"/>
        </w:rPr>
        <w:t xml:space="preserve"> JSON </w:t>
      </w:r>
      <w:r>
        <w:rPr>
          <w:rFonts w:ascii="Times New Roman" w:hAnsi="Times New Roman"/>
          <w:sz w:val="20"/>
          <w:lang w:eastAsia="zh-TW"/>
        </w:rPr>
        <w:t>欄位</w:t>
      </w:r>
    </w:p>
    <w:p w14:paraId="2658C4C2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版本升級</w:t>
      </w:r>
      <w:r>
        <w:rPr>
          <w:rFonts w:ascii="Times New Roman" w:hAnsi="Times New Roman"/>
          <w:sz w:val="20"/>
        </w:rPr>
        <w:t>:</w:t>
      </w:r>
    </w:p>
    <w:p w14:paraId="368101AC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小版本升級</w:t>
      </w:r>
      <w:r>
        <w:rPr>
          <w:rFonts w:ascii="Times New Roman" w:hAnsi="Times New Roman"/>
          <w:sz w:val="20"/>
          <w:lang w:eastAsia="zh-TW"/>
        </w:rPr>
        <w:t xml:space="preserve"> (1.0 → 1.1): </w:t>
      </w:r>
      <w:r>
        <w:rPr>
          <w:rFonts w:ascii="Times New Roman" w:hAnsi="Times New Roman"/>
          <w:sz w:val="20"/>
          <w:lang w:eastAsia="zh-TW"/>
        </w:rPr>
        <w:t>新增欄位，不移除現有欄位</w:t>
      </w:r>
    </w:p>
    <w:p w14:paraId="0E29E9FF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大版本升級</w:t>
      </w:r>
      <w:r>
        <w:rPr>
          <w:rFonts w:ascii="Times New Roman" w:hAnsi="Times New Roman"/>
          <w:sz w:val="20"/>
          <w:lang w:eastAsia="zh-TW"/>
        </w:rPr>
        <w:t xml:space="preserve"> (1.x → 2.0): </w:t>
      </w:r>
      <w:r>
        <w:rPr>
          <w:rFonts w:ascii="Times New Roman" w:hAnsi="Times New Roman"/>
          <w:sz w:val="20"/>
          <w:lang w:eastAsia="zh-TW"/>
        </w:rPr>
        <w:t>可能移除或改變現有欄位</w:t>
      </w:r>
    </w:p>
    <w:p w14:paraId="79028C30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解析原則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如果</w:t>
      </w:r>
      <w:r>
        <w:rPr>
          <w:rFonts w:ascii="Times New Roman" w:hAnsi="Times New Roman"/>
          <w:sz w:val="20"/>
          <w:lang w:eastAsia="zh-TW"/>
        </w:rPr>
        <w:t xml:space="preserve"> schema </w:t>
      </w:r>
      <w:r>
        <w:rPr>
          <w:rFonts w:ascii="Times New Roman" w:hAnsi="Times New Roman"/>
          <w:sz w:val="20"/>
          <w:lang w:eastAsia="zh-TW"/>
        </w:rPr>
        <w:t>版本不相容，應記錄警告但不中斷處理</w:t>
      </w:r>
    </w:p>
    <w:p w14:paraId="71C9023F" w14:textId="77777777" w:rsidR="004851C7" w:rsidRDefault="00000000">
      <w:pPr>
        <w:pStyle w:val="21"/>
        <w:rPr>
          <w:lang w:eastAsia="zh-TW"/>
        </w:rPr>
      </w:pPr>
      <w:bookmarkStart w:id="23" w:name="_Toc206018193"/>
      <w:r>
        <w:rPr>
          <w:lang w:eastAsia="zh-TW"/>
        </w:rPr>
        <w:t xml:space="preserve">8. MQTT </w:t>
      </w:r>
      <w:r>
        <w:rPr>
          <w:lang w:eastAsia="zh-TW"/>
        </w:rPr>
        <w:t>使用時機</w:t>
      </w:r>
      <w:bookmarkEnd w:id="23"/>
    </w:p>
    <w:p w14:paraId="476831FB" w14:textId="77777777" w:rsidR="004851C7" w:rsidRDefault="00000000">
      <w:pPr>
        <w:pStyle w:val="31"/>
        <w:rPr>
          <w:lang w:eastAsia="zh-TW"/>
        </w:rPr>
      </w:pPr>
      <w:bookmarkStart w:id="24" w:name="_Toc206018194"/>
      <w:r>
        <w:rPr>
          <w:lang w:eastAsia="zh-TW"/>
        </w:rPr>
        <w:t xml:space="preserve">8.1 </w:t>
      </w:r>
      <w:r>
        <w:rPr>
          <w:lang w:eastAsia="zh-TW"/>
        </w:rPr>
        <w:t>發布頻率</w:t>
      </w:r>
      <w:bookmarkEnd w:id="24"/>
    </w:p>
    <w:p w14:paraId="03525735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狀態資料</w:t>
      </w:r>
      <w:r>
        <w:rPr>
          <w:rFonts w:ascii="Times New Roman" w:hAnsi="Times New Roman"/>
          <w:sz w:val="20"/>
          <w:lang w:eastAsia="zh-TW"/>
        </w:rPr>
        <w:t xml:space="preserve"> (state): </w:t>
      </w:r>
      <w:r>
        <w:rPr>
          <w:rFonts w:ascii="Times New Roman" w:hAnsi="Times New Roman"/>
          <w:sz w:val="20"/>
          <w:lang w:eastAsia="zh-TW"/>
        </w:rPr>
        <w:t>每</w:t>
      </w:r>
      <w:r>
        <w:rPr>
          <w:rFonts w:ascii="Times New Roman" w:hAnsi="Times New Roman"/>
          <w:sz w:val="20"/>
          <w:lang w:eastAsia="zh-TW"/>
        </w:rPr>
        <w:t xml:space="preserve"> 30-60 </w:t>
      </w:r>
      <w:r>
        <w:rPr>
          <w:rFonts w:ascii="Times New Roman" w:hAnsi="Times New Roman"/>
          <w:sz w:val="20"/>
          <w:lang w:eastAsia="zh-TW"/>
        </w:rPr>
        <w:t>秒或狀態改變時</w:t>
      </w:r>
    </w:p>
    <w:p w14:paraId="08E84ABF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遙測資料</w:t>
      </w:r>
      <w:r>
        <w:rPr>
          <w:rFonts w:ascii="Times New Roman" w:hAnsi="Times New Roman"/>
          <w:sz w:val="20"/>
        </w:rPr>
        <w:t xml:space="preserve"> (telemetry/*): </w:t>
      </w:r>
      <w:r>
        <w:rPr>
          <w:rFonts w:ascii="Times New Roman" w:hAnsi="Times New Roman"/>
          <w:sz w:val="20"/>
        </w:rPr>
        <w:t>每</w:t>
      </w:r>
      <w:r>
        <w:rPr>
          <w:rFonts w:ascii="Times New Roman" w:hAnsi="Times New Roman"/>
          <w:sz w:val="20"/>
        </w:rPr>
        <w:t xml:space="preserve"> 10-60 </w:t>
      </w:r>
      <w:r>
        <w:rPr>
          <w:rFonts w:ascii="Times New Roman" w:hAnsi="Times New Roman"/>
          <w:sz w:val="20"/>
        </w:rPr>
        <w:t>秒，依重要性調整</w:t>
      </w:r>
    </w:p>
    <w:p w14:paraId="52884799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事件資料</w:t>
      </w:r>
      <w:r>
        <w:rPr>
          <w:rFonts w:ascii="Times New Roman" w:hAnsi="Times New Roman"/>
          <w:sz w:val="20"/>
          <w:lang w:eastAsia="zh-TW"/>
        </w:rPr>
        <w:t xml:space="preserve"> (evt/*): </w:t>
      </w:r>
      <w:r>
        <w:rPr>
          <w:rFonts w:ascii="Times New Roman" w:hAnsi="Times New Roman"/>
          <w:sz w:val="20"/>
          <w:lang w:eastAsia="zh-TW"/>
        </w:rPr>
        <w:t>立即發布</w:t>
      </w:r>
    </w:p>
    <w:p w14:paraId="512F8A9E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設備屬性</w:t>
      </w:r>
      <w:r>
        <w:rPr>
          <w:rFonts w:ascii="Times New Roman" w:hAnsi="Times New Roman"/>
          <w:sz w:val="20"/>
          <w:lang w:eastAsia="zh-TW"/>
        </w:rPr>
        <w:t xml:space="preserve"> (attr): </w:t>
      </w:r>
      <w:r>
        <w:rPr>
          <w:rFonts w:ascii="Times New Roman" w:hAnsi="Times New Roman"/>
          <w:sz w:val="20"/>
          <w:lang w:eastAsia="zh-TW"/>
        </w:rPr>
        <w:t>啟動時或屬性變更時</w:t>
      </w:r>
    </w:p>
    <w:p w14:paraId="27E5BC59" w14:textId="77777777" w:rsidR="004851C7" w:rsidRDefault="00000000">
      <w:pPr>
        <w:pStyle w:val="31"/>
      </w:pPr>
      <w:bookmarkStart w:id="25" w:name="_Toc206018195"/>
      <w:r>
        <w:t xml:space="preserve">8.2 </w:t>
      </w:r>
      <w:r>
        <w:t>訂閱模式</w:t>
      </w:r>
      <w:bookmarkEnd w:id="25"/>
    </w:p>
    <w:p w14:paraId="337759DB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Controller </w:t>
      </w:r>
      <w:r>
        <w:rPr>
          <w:rFonts w:ascii="Times New Roman" w:hAnsi="Times New Roman"/>
          <w:sz w:val="20"/>
        </w:rPr>
        <w:t>使用通配符訂閱</w:t>
      </w:r>
      <w:r>
        <w:rPr>
          <w:rFonts w:ascii="Times New Roman" w:hAnsi="Times New Roman"/>
          <w:sz w:val="20"/>
        </w:rPr>
        <w:t>: rtk/v1/+/+/+/state</w:t>
      </w:r>
      <w:r>
        <w:rPr>
          <w:rFonts w:ascii="Times New Roman" w:hAnsi="Times New Roman"/>
          <w:sz w:val="20"/>
        </w:rPr>
        <w:t>、</w:t>
      </w:r>
      <w:r>
        <w:rPr>
          <w:rFonts w:ascii="Times New Roman" w:hAnsi="Times New Roman"/>
          <w:sz w:val="20"/>
        </w:rPr>
        <w:t>rtk/v1/+/+/+/evt/#</w:t>
      </w:r>
    </w:p>
    <w:p w14:paraId="04BEF0E4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Device </w:t>
      </w:r>
      <w:r>
        <w:rPr>
          <w:rFonts w:ascii="Times New Roman" w:hAnsi="Times New Roman"/>
          <w:sz w:val="20"/>
        </w:rPr>
        <w:t>只訂閱自己的命令</w:t>
      </w:r>
      <w:r>
        <w:rPr>
          <w:rFonts w:ascii="Times New Roman" w:hAnsi="Times New Roman"/>
          <w:sz w:val="20"/>
        </w:rPr>
        <w:t>: rtk/v1/{tenant}/{site}/{device_id}/cmd/req</w:t>
      </w:r>
    </w:p>
    <w:p w14:paraId="2C2C1580" w14:textId="77777777" w:rsidR="004851C7" w:rsidRDefault="00000000">
      <w:pPr>
        <w:pStyle w:val="31"/>
      </w:pPr>
      <w:bookmarkStart w:id="26" w:name="_Toc206018196"/>
      <w:r>
        <w:lastRenderedPageBreak/>
        <w:t xml:space="preserve">8.3 </w:t>
      </w:r>
      <w:r>
        <w:t>命令處理</w:t>
      </w:r>
      <w:bookmarkEnd w:id="26"/>
    </w:p>
    <w:p w14:paraId="32418B98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Device </w:t>
      </w:r>
      <w:r>
        <w:rPr>
          <w:rFonts w:ascii="Times New Roman" w:hAnsi="Times New Roman"/>
          <w:sz w:val="20"/>
        </w:rPr>
        <w:t>收到</w:t>
      </w:r>
      <w:r>
        <w:rPr>
          <w:rFonts w:ascii="Times New Roman" w:hAnsi="Times New Roman"/>
          <w:sz w:val="20"/>
        </w:rPr>
        <w:t xml:space="preserve"> cmd/req </w:t>
      </w:r>
      <w:r>
        <w:rPr>
          <w:rFonts w:ascii="Times New Roman" w:hAnsi="Times New Roman"/>
          <w:sz w:val="20"/>
        </w:rPr>
        <w:t>後立即回</w:t>
      </w:r>
      <w:r>
        <w:rPr>
          <w:rFonts w:ascii="Times New Roman" w:hAnsi="Times New Roman"/>
          <w:sz w:val="20"/>
        </w:rPr>
        <w:t xml:space="preserve"> cmd/ack (&lt; 1 </w:t>
      </w:r>
      <w:r>
        <w:rPr>
          <w:rFonts w:ascii="Times New Roman" w:hAnsi="Times New Roman"/>
          <w:sz w:val="20"/>
        </w:rPr>
        <w:t>秒</w:t>
      </w:r>
      <w:r>
        <w:rPr>
          <w:rFonts w:ascii="Times New Roman" w:hAnsi="Times New Roman"/>
          <w:sz w:val="20"/>
        </w:rPr>
        <w:t>)</w:t>
      </w:r>
    </w:p>
    <w:p w14:paraId="1795139F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命令執行完成後發布</w:t>
      </w:r>
      <w:r>
        <w:rPr>
          <w:rFonts w:ascii="Times New Roman" w:hAnsi="Times New Roman"/>
          <w:sz w:val="20"/>
          <w:lang w:eastAsia="zh-TW"/>
        </w:rPr>
        <w:t xml:space="preserve"> cmd/res</w:t>
      </w:r>
      <w:r>
        <w:rPr>
          <w:rFonts w:ascii="Times New Roman" w:hAnsi="Times New Roman"/>
          <w:sz w:val="20"/>
          <w:lang w:eastAsia="zh-TW"/>
        </w:rPr>
        <w:t>，包含結果或錯誤</w:t>
      </w:r>
    </w:p>
    <w:p w14:paraId="4D1E8697" w14:textId="77777777" w:rsidR="004851C7" w:rsidRDefault="00000000">
      <w:pPr>
        <w:pStyle w:val="21"/>
      </w:pPr>
      <w:bookmarkStart w:id="27" w:name="_Toc206018197"/>
      <w:r>
        <w:t xml:space="preserve">9. </w:t>
      </w:r>
      <w:r>
        <w:t>上行結構定義（</w:t>
      </w:r>
      <w:r>
        <w:t>Device → Controller</w:t>
      </w:r>
      <w:r>
        <w:t>）</w:t>
      </w:r>
      <w:bookmarkEnd w:id="27"/>
    </w:p>
    <w:p w14:paraId="271E21CE" w14:textId="77777777" w:rsidR="004851C7" w:rsidRDefault="00000000">
      <w:pPr>
        <w:pStyle w:val="31"/>
      </w:pPr>
      <w:bookmarkStart w:id="28" w:name="_Toc206018198"/>
      <w:r>
        <w:t>9.1 `state`</w:t>
      </w:r>
      <w:r>
        <w:t>（</w:t>
      </w:r>
      <w:r>
        <w:t>retained</w:t>
      </w:r>
      <w:r>
        <w:t>）</w:t>
      </w:r>
      <w:bookmarkEnd w:id="28"/>
    </w:p>
    <w:p w14:paraId="4A03923C" w14:textId="77777777" w:rsidR="004851C7" w:rsidRDefault="00000000">
      <w:r>
        <w:rPr>
          <w:rFonts w:ascii="Times New Roman" w:hAnsi="Times New Roman"/>
          <w:b/>
          <w:sz w:val="20"/>
        </w:rPr>
        <w:t>Topic</w:t>
      </w:r>
    </w:p>
    <w:p w14:paraId="060DDCB2" w14:textId="77777777" w:rsidR="004851C7" w:rsidRDefault="00000000">
      <w:pPr>
        <w:pStyle w:val="CodeBlock"/>
      </w:pPr>
      <w:r>
        <w:t>rtk/v1/{tenant}/{site}/{device_id}/state</w:t>
      </w:r>
    </w:p>
    <w:p w14:paraId="5CD8446C" w14:textId="77777777" w:rsidR="004851C7" w:rsidRDefault="00000000">
      <w:r>
        <w:rPr>
          <w:rFonts w:ascii="Times New Roman" w:hAnsi="Times New Roman"/>
          <w:b/>
          <w:sz w:val="20"/>
        </w:rPr>
        <w:t>Payload</w:t>
      </w:r>
      <w:r>
        <w:rPr>
          <w:rFonts w:ascii="Times New Roman" w:hAnsi="Times New Roman"/>
          <w:b/>
          <w:sz w:val="20"/>
        </w:rPr>
        <w:t>（範例）</w:t>
      </w:r>
    </w:p>
    <w:p w14:paraId="6FC5C011" w14:textId="77777777" w:rsidR="004851C7" w:rsidRDefault="00000000">
      <w:pPr>
        <w:pStyle w:val="CodeBlock"/>
      </w:pPr>
      <w:r>
        <w:t>{</w:t>
      </w:r>
      <w:r>
        <w:br/>
        <w:t xml:space="preserve">  "schema": "state/1.0",</w:t>
      </w:r>
      <w:r>
        <w:br/>
        <w:t xml:space="preserve">  "ts": 1723526400,</w:t>
      </w:r>
      <w:r>
        <w:br/>
        <w:t xml:space="preserve">  "health": "ok",</w:t>
      </w:r>
      <w:r>
        <w:br/>
        <w:t xml:space="preserve">  "fw": "1.2.3",</w:t>
      </w:r>
      <w:r>
        <w:br/>
        <w:t xml:space="preserve">  "uptime_s": 4567,</w:t>
      </w:r>
      <w:r>
        <w:br/>
        <w:t xml:space="preserve">  "cpu_usage": 45.2,</w:t>
      </w:r>
      <w:r>
        <w:br/>
        <w:t xml:space="preserve">  "memory_usage": 62.8,</w:t>
      </w:r>
      <w:r>
        <w:br/>
        <w:t xml:space="preserve">  "disk_usage": 78.5,</w:t>
      </w:r>
      <w:r>
        <w:br/>
        <w:t xml:space="preserve">  "temperature_c": 42.1,</w:t>
      </w:r>
      <w:r>
        <w:br/>
        <w:t xml:space="preserve">  "net": { "rssi": -62, "ip": "10.0.1.23", "bytes_rx": 1048576, "bytes_tx": 524288 },</w:t>
      </w:r>
      <w:r>
        <w:br/>
        <w:t xml:space="preserve">  "diagnosis": {</w:t>
      </w:r>
      <w:r>
        <w:br/>
        <w:t xml:space="preserve">    "last_error": null,</w:t>
      </w:r>
      <w:r>
        <w:br/>
        <w:t xml:space="preserve">    "error_count": 0,</w:t>
      </w:r>
      <w:r>
        <w:br/>
        <w:t xml:space="preserve">    "restart_count": 3</w:t>
      </w:r>
      <w:r>
        <w:br/>
        <w:t xml:space="preserve">  }</w:t>
      </w:r>
      <w:r>
        <w:br/>
        <w:t>}</w:t>
      </w:r>
    </w:p>
    <w:p w14:paraId="10664E68" w14:textId="77777777" w:rsidR="004851C7" w:rsidRDefault="00000000">
      <w:r>
        <w:rPr>
          <w:rFonts w:ascii="Times New Roman" w:hAnsi="Times New Roman"/>
          <w:b/>
          <w:sz w:val="20"/>
        </w:rPr>
        <w:t>欄位說明</w:t>
      </w:r>
    </w:p>
    <w:tbl>
      <w:tblPr>
        <w:tblStyle w:val="-11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851C7" w14:paraId="342A67DA" w14:textId="77777777" w:rsidTr="004851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FDA936B" w14:textId="77777777" w:rsidR="004851C7" w:rsidRDefault="00000000">
            <w:r>
              <w:rPr>
                <w:rFonts w:ascii="Times New Roman" w:hAnsi="Times New Roman"/>
                <w:sz w:val="18"/>
              </w:rPr>
              <w:t>* health: `ok</w:t>
            </w:r>
          </w:p>
        </w:tc>
        <w:tc>
          <w:tcPr>
            <w:tcW w:w="2880" w:type="dxa"/>
          </w:tcPr>
          <w:p w14:paraId="3F564D15" w14:textId="77777777" w:rsidR="004851C7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warn</w:t>
            </w:r>
          </w:p>
        </w:tc>
        <w:tc>
          <w:tcPr>
            <w:tcW w:w="2880" w:type="dxa"/>
          </w:tcPr>
          <w:p w14:paraId="6CD7F6F8" w14:textId="77777777" w:rsidR="004851C7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ascii="Times New Roman" w:hAnsi="Times New Roman"/>
                <w:sz w:val="18"/>
                <w:lang w:eastAsia="zh-TW"/>
              </w:rPr>
              <w:t>error`</w:t>
            </w:r>
            <w:r>
              <w:rPr>
                <w:rFonts w:ascii="Times New Roman" w:hAnsi="Times New Roman"/>
                <w:sz w:val="18"/>
                <w:lang w:eastAsia="zh-TW"/>
              </w:rPr>
              <w:t>，設備整體健康狀態</w:t>
            </w:r>
          </w:p>
        </w:tc>
      </w:tr>
    </w:tbl>
    <w:p w14:paraId="59DEF547" w14:textId="77777777" w:rsidR="004851C7" w:rsidRDefault="00000000">
      <w:r>
        <w:rPr>
          <w:rFonts w:ascii="Times New Roman" w:hAnsi="Times New Roman"/>
          <w:sz w:val="20"/>
        </w:rPr>
        <w:t xml:space="preserve">* `cpu_usage`: CPU </w:t>
      </w:r>
      <w:r>
        <w:rPr>
          <w:rFonts w:ascii="Times New Roman" w:hAnsi="Times New Roman"/>
          <w:sz w:val="20"/>
        </w:rPr>
        <w:t>使用率百分比（</w:t>
      </w:r>
      <w:r>
        <w:rPr>
          <w:rFonts w:ascii="Times New Roman" w:hAnsi="Times New Roman"/>
          <w:sz w:val="20"/>
        </w:rPr>
        <w:t>0-100</w:t>
      </w:r>
      <w:r>
        <w:rPr>
          <w:rFonts w:ascii="Times New Roman" w:hAnsi="Times New Roman"/>
          <w:sz w:val="20"/>
        </w:rPr>
        <w:t>）</w:t>
      </w:r>
    </w:p>
    <w:p w14:paraId="597491E3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memory_usage: </w:t>
      </w:r>
      <w:r>
        <w:rPr>
          <w:rFonts w:ascii="Times New Roman" w:hAnsi="Times New Roman"/>
          <w:sz w:val="20"/>
        </w:rPr>
        <w:t>記憶體使用率百分比（</w:t>
      </w:r>
      <w:r>
        <w:rPr>
          <w:rFonts w:ascii="Times New Roman" w:hAnsi="Times New Roman"/>
          <w:sz w:val="20"/>
        </w:rPr>
        <w:t>0-100</w:t>
      </w:r>
      <w:r>
        <w:rPr>
          <w:rFonts w:ascii="Times New Roman" w:hAnsi="Times New Roman"/>
          <w:sz w:val="20"/>
        </w:rPr>
        <w:t>）</w:t>
      </w:r>
    </w:p>
    <w:p w14:paraId="680D9D49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disk_usage: </w:t>
      </w:r>
      <w:r>
        <w:rPr>
          <w:rFonts w:ascii="Times New Roman" w:hAnsi="Times New Roman"/>
          <w:sz w:val="20"/>
        </w:rPr>
        <w:t>磁碟使用率百分比（</w:t>
      </w:r>
      <w:r>
        <w:rPr>
          <w:rFonts w:ascii="Times New Roman" w:hAnsi="Times New Roman"/>
          <w:sz w:val="20"/>
        </w:rPr>
        <w:t>0-100</w:t>
      </w:r>
      <w:r>
        <w:rPr>
          <w:rFonts w:ascii="Times New Roman" w:hAnsi="Times New Roman"/>
          <w:sz w:val="20"/>
        </w:rPr>
        <w:t>）</w:t>
      </w:r>
    </w:p>
    <w:p w14:paraId="6D57E1F8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temperature_c: </w:t>
      </w:r>
      <w:r>
        <w:rPr>
          <w:rFonts w:ascii="Times New Roman" w:hAnsi="Times New Roman"/>
          <w:sz w:val="20"/>
        </w:rPr>
        <w:t>設備溫度（攝氏度）</w:t>
      </w:r>
    </w:p>
    <w:p w14:paraId="5F84C8E0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net: </w:t>
      </w:r>
      <w:r>
        <w:rPr>
          <w:rFonts w:ascii="Times New Roman" w:hAnsi="Times New Roman"/>
          <w:sz w:val="20"/>
          <w:lang w:eastAsia="zh-TW"/>
        </w:rPr>
        <w:t>網路介面資訊與統計</w:t>
      </w:r>
    </w:p>
    <w:p w14:paraId="041B14DE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diagnosis: </w:t>
      </w:r>
      <w:r>
        <w:rPr>
          <w:rFonts w:ascii="Times New Roman" w:hAnsi="Times New Roman"/>
          <w:sz w:val="20"/>
          <w:lang w:eastAsia="zh-TW"/>
        </w:rPr>
        <w:t>診斷相關資訊，包含錯誤狀態與統計</w:t>
      </w:r>
    </w:p>
    <w:p w14:paraId="1DFC33CF" w14:textId="77777777" w:rsidR="004851C7" w:rsidRDefault="00000000">
      <w:pPr>
        <w:pStyle w:val="31"/>
      </w:pPr>
      <w:bookmarkStart w:id="29" w:name="_Toc206018199"/>
      <w:r>
        <w:t>9.2 `telemetry/{metric}`</w:t>
      </w:r>
      <w:bookmarkEnd w:id="29"/>
    </w:p>
    <w:p w14:paraId="6F5C57A6" w14:textId="77777777" w:rsidR="004851C7" w:rsidRDefault="00000000">
      <w:r>
        <w:rPr>
          <w:rFonts w:ascii="Times New Roman" w:hAnsi="Times New Roman"/>
          <w:b/>
          <w:sz w:val="20"/>
        </w:rPr>
        <w:t>Topic</w:t>
      </w:r>
    </w:p>
    <w:p w14:paraId="449B7823" w14:textId="77777777" w:rsidR="004851C7" w:rsidRDefault="00000000">
      <w:pPr>
        <w:pStyle w:val="CodeBlock"/>
      </w:pPr>
      <w:r>
        <w:t>rtk/v1/{tenant}/{site}/{device_id}/telemetry/{metric}</w:t>
      </w:r>
    </w:p>
    <w:p w14:paraId="1B5CA1B8" w14:textId="77777777" w:rsidR="004851C7" w:rsidRDefault="00000000">
      <w:r>
        <w:rPr>
          <w:rFonts w:ascii="Times New Roman" w:hAnsi="Times New Roman"/>
          <w:b/>
          <w:sz w:val="20"/>
        </w:rPr>
        <w:t>Payload</w:t>
      </w:r>
      <w:r>
        <w:rPr>
          <w:rFonts w:ascii="Times New Roman" w:hAnsi="Times New Roman"/>
          <w:b/>
          <w:sz w:val="20"/>
        </w:rPr>
        <w:t>（範例：</w:t>
      </w:r>
      <w:r>
        <w:rPr>
          <w:rFonts w:ascii="Times New Roman" w:hAnsi="Times New Roman"/>
          <w:b/>
          <w:sz w:val="20"/>
        </w:rPr>
        <w:t xml:space="preserve">wifi.scan_result - </w:t>
      </w:r>
      <w:r>
        <w:rPr>
          <w:rFonts w:ascii="Times New Roman" w:hAnsi="Times New Roman"/>
          <w:b/>
          <w:sz w:val="20"/>
        </w:rPr>
        <w:t>以</w:t>
      </w:r>
      <w:r>
        <w:rPr>
          <w:rFonts w:ascii="Times New Roman" w:hAnsi="Times New Roman"/>
          <w:b/>
          <w:sz w:val="20"/>
        </w:rPr>
        <w:t xml:space="preserve"> WiFi </w:t>
      </w:r>
      <w:r>
        <w:rPr>
          <w:rFonts w:ascii="Times New Roman" w:hAnsi="Times New Roman"/>
          <w:b/>
          <w:sz w:val="20"/>
        </w:rPr>
        <w:t>設備為例）</w:t>
      </w:r>
    </w:p>
    <w:p w14:paraId="4BB4E2DD" w14:textId="77777777" w:rsidR="004851C7" w:rsidRDefault="00000000">
      <w:pPr>
        <w:pStyle w:val="CodeBlock"/>
      </w:pPr>
      <w:r>
        <w:lastRenderedPageBreak/>
        <w:t>{</w:t>
      </w:r>
      <w:r>
        <w:br/>
        <w:t xml:space="preserve">  "schema": "telemetry.wifi.scan_result/1.0",</w:t>
      </w:r>
      <w:r>
        <w:br/>
        <w:t xml:space="preserve">  "ts": 1723526400,</w:t>
      </w:r>
      <w:r>
        <w:br/>
        <w:t xml:space="preserve">  "scan_info": {</w:t>
      </w:r>
      <w:r>
        <w:br/>
        <w:t xml:space="preserve">    "internal_scan_skip_cnt": 10,</w:t>
      </w:r>
      <w:r>
        <w:br/>
        <w:t xml:space="preserve">    "environment_scan_ap_number": 8,</w:t>
      </w:r>
      <w:r>
        <w:br/>
        <w:t xml:space="preserve">    "current_bssid": "aa:bb:cc:dd:ee:ff",</w:t>
      </w:r>
      <w:r>
        <w:br/>
        <w:t xml:space="preserve">    "current_rssi": -45</w:t>
      </w:r>
      <w:r>
        <w:br/>
        <w:t xml:space="preserve">  },</w:t>
      </w:r>
      <w:r>
        <w:br/>
        <w:t xml:space="preserve">  "roam_candidates": [</w:t>
      </w:r>
      <w:r>
        <w:br/>
        <w:t xml:space="preserve">    {</w:t>
      </w:r>
      <w:r>
        <w:br/>
        <w:t xml:space="preserve">      "bssid": "11:22:33:44:55:66",</w:t>
      </w:r>
      <w:r>
        <w:br/>
        <w:t xml:space="preserve">      "rssi": -42,</w:t>
      </w:r>
      <w:r>
        <w:br/>
        <w:t xml:space="preserve">      "channel": 6,</w:t>
      </w:r>
      <w:r>
        <w:br/>
        <w:t xml:space="preserve">      "ap_load": 30</w:t>
      </w:r>
      <w:r>
        <w:br/>
        <w:t xml:space="preserve">    },</w:t>
      </w:r>
      <w:r>
        <w:br/>
        <w:t xml:space="preserve">    {</w:t>
      </w:r>
      <w:r>
        <w:br/>
        <w:t xml:space="preserve">      "bssid": "77:88:99:aa:bb:cc", </w:t>
      </w:r>
      <w:r>
        <w:br/>
        <w:t xml:space="preserve">      "rssi": -48,</w:t>
      </w:r>
      <w:r>
        <w:br/>
        <w:t xml:space="preserve">      "channel": 11,</w:t>
      </w:r>
      <w:r>
        <w:br/>
        <w:t xml:space="preserve">      "ap_load": 25</w:t>
      </w:r>
      <w:r>
        <w:br/>
        <w:t xml:space="preserve">    }</w:t>
      </w:r>
      <w:r>
        <w:br/>
        <w:t xml:space="preserve">  ],</w:t>
      </w:r>
      <w:r>
        <w:br/>
        <w:t xml:space="preserve">  "scan_timing": {</w:t>
      </w:r>
      <w:r>
        <w:br/>
        <w:t xml:space="preserve">    "last_scan_time": 1723526395,</w:t>
      </w:r>
      <w:r>
        <w:br/>
        <w:t xml:space="preserve">    "last_full_scan_complete_time": 1723526380</w:t>
      </w:r>
      <w:r>
        <w:br/>
        <w:t xml:space="preserve">  }</w:t>
      </w:r>
      <w:r>
        <w:br/>
        <w:t>}</w:t>
      </w:r>
    </w:p>
    <w:p w14:paraId="75701C03" w14:textId="77777777" w:rsidR="004851C7" w:rsidRDefault="00000000">
      <w:r>
        <w:rPr>
          <w:rFonts w:ascii="Times New Roman" w:hAnsi="Times New Roman"/>
          <w:b/>
          <w:sz w:val="20"/>
        </w:rPr>
        <w:t>常見</w:t>
      </w:r>
      <w:r>
        <w:rPr>
          <w:rFonts w:ascii="Times New Roman" w:hAnsi="Times New Roman"/>
          <w:b/>
          <w:sz w:val="20"/>
        </w:rPr>
        <w:t xml:space="preserve"> metric </w:t>
      </w:r>
      <w:r>
        <w:rPr>
          <w:rFonts w:ascii="Times New Roman" w:hAnsi="Times New Roman"/>
          <w:b/>
          <w:sz w:val="20"/>
        </w:rPr>
        <w:t>類型</w:t>
      </w:r>
      <w:r>
        <w:rPr>
          <w:rFonts w:ascii="Times New Roman" w:hAnsi="Times New Roman"/>
          <w:b/>
          <w:sz w:val="20"/>
        </w:rPr>
        <w:t>:</w:t>
      </w:r>
    </w:p>
    <w:p w14:paraId="68EF9639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硬體診斷</w:t>
      </w:r>
      <w:r>
        <w:rPr>
          <w:rFonts w:ascii="Times New Roman" w:hAnsi="Times New Roman"/>
          <w:sz w:val="20"/>
        </w:rPr>
        <w:t>: temperature, cpu_usage, memory_usage, disk_usage, fan_speed</w:t>
      </w:r>
    </w:p>
    <w:p w14:paraId="4A630191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網路診斷</w:t>
      </w:r>
      <w:r>
        <w:rPr>
          <w:rFonts w:ascii="Times New Roman" w:hAnsi="Times New Roman"/>
          <w:sz w:val="20"/>
        </w:rPr>
        <w:t>: interface.eth0.rx_bytes, interface.eth0.tx_bytes, ping_latency, bandwidth_usage</w:t>
      </w:r>
    </w:p>
    <w:p w14:paraId="533FF0FD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 xml:space="preserve">WiFi </w:t>
      </w:r>
      <w:r>
        <w:rPr>
          <w:rFonts w:ascii="Times New Roman" w:hAnsi="Times New Roman"/>
          <w:b/>
          <w:sz w:val="20"/>
        </w:rPr>
        <w:t>診斷</w:t>
      </w:r>
      <w:r>
        <w:rPr>
          <w:rFonts w:ascii="Times New Roman" w:hAnsi="Times New Roman"/>
          <w:sz w:val="20"/>
        </w:rPr>
        <w:t>: wifi.scan_result, wifi.roam_candidate, wifi.connection_quality, wifi.rssi, wifi.channel_utilization</w:t>
      </w:r>
    </w:p>
    <w:p w14:paraId="570D0787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應用診斷</w:t>
      </w:r>
      <w:r>
        <w:rPr>
          <w:rFonts w:ascii="Times New Roman" w:hAnsi="Times New Roman"/>
          <w:sz w:val="20"/>
        </w:rPr>
        <w:t>: response_time, error_rate, queue_depth, connection_count</w:t>
      </w:r>
    </w:p>
    <w:p w14:paraId="29E6BC48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 xml:space="preserve">IoT </w:t>
      </w:r>
      <w:r>
        <w:rPr>
          <w:rFonts w:ascii="Times New Roman" w:hAnsi="Times New Roman"/>
          <w:b/>
          <w:sz w:val="20"/>
        </w:rPr>
        <w:t>特定</w:t>
      </w:r>
      <w:r>
        <w:rPr>
          <w:rFonts w:ascii="Times New Roman" w:hAnsi="Times New Roman"/>
          <w:sz w:val="20"/>
        </w:rPr>
        <w:t>: battery_voltage, humidity, power_consumption, signal_strength</w:t>
      </w:r>
    </w:p>
    <w:p w14:paraId="13D1E1C3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高頻診斷資料應分</w:t>
      </w:r>
      <w:r>
        <w:rPr>
          <w:rFonts w:ascii="Times New Roman" w:hAnsi="Times New Roman"/>
          <w:sz w:val="20"/>
          <w:lang w:eastAsia="zh-TW"/>
        </w:rPr>
        <w:t xml:space="preserve"> metric </w:t>
      </w:r>
      <w:r>
        <w:rPr>
          <w:rFonts w:ascii="Times New Roman" w:hAnsi="Times New Roman"/>
          <w:sz w:val="20"/>
          <w:lang w:eastAsia="zh-TW"/>
        </w:rPr>
        <w:t>發布以降低傳輸成本。</w:t>
      </w:r>
    </w:p>
    <w:p w14:paraId="75CEB3E1" w14:textId="77777777" w:rsidR="004851C7" w:rsidRDefault="00000000">
      <w:pPr>
        <w:pStyle w:val="31"/>
      </w:pPr>
      <w:bookmarkStart w:id="30" w:name="_Toc206018200"/>
      <w:r>
        <w:t>9.3 `evt/{event_type}`</w:t>
      </w:r>
      <w:r>
        <w:t>（事件</w:t>
      </w:r>
      <w:r>
        <w:t>/</w:t>
      </w:r>
      <w:r>
        <w:t>告警）</w:t>
      </w:r>
      <w:bookmarkEnd w:id="30"/>
    </w:p>
    <w:p w14:paraId="15D7A7DE" w14:textId="77777777" w:rsidR="004851C7" w:rsidRDefault="00000000">
      <w:r>
        <w:rPr>
          <w:rFonts w:ascii="Times New Roman" w:hAnsi="Times New Roman"/>
          <w:b/>
          <w:sz w:val="20"/>
        </w:rPr>
        <w:t>Topic</w:t>
      </w:r>
    </w:p>
    <w:p w14:paraId="0D4F9D22" w14:textId="77777777" w:rsidR="004851C7" w:rsidRDefault="00000000">
      <w:pPr>
        <w:pStyle w:val="CodeBlock"/>
      </w:pPr>
      <w:r>
        <w:t>rtk/v1/{tenant}/{site}/{device_id}/evt/{event_type}</w:t>
      </w:r>
    </w:p>
    <w:p w14:paraId="424BDEA5" w14:textId="77777777" w:rsidR="004851C7" w:rsidRDefault="00000000">
      <w:r>
        <w:rPr>
          <w:rFonts w:ascii="Times New Roman" w:hAnsi="Times New Roman"/>
          <w:b/>
          <w:sz w:val="20"/>
        </w:rPr>
        <w:t>Payload</w:t>
      </w:r>
      <w:r>
        <w:rPr>
          <w:rFonts w:ascii="Times New Roman" w:hAnsi="Times New Roman"/>
          <w:b/>
          <w:sz w:val="20"/>
        </w:rPr>
        <w:t>（範例：</w:t>
      </w:r>
      <w:r>
        <w:rPr>
          <w:rFonts w:ascii="Times New Roman" w:hAnsi="Times New Roman"/>
          <w:b/>
          <w:sz w:val="20"/>
        </w:rPr>
        <w:t>system.error</w:t>
      </w:r>
      <w:r>
        <w:rPr>
          <w:rFonts w:ascii="Times New Roman" w:hAnsi="Times New Roman"/>
          <w:b/>
          <w:sz w:val="20"/>
        </w:rPr>
        <w:t>）</w:t>
      </w:r>
    </w:p>
    <w:p w14:paraId="73A929BE" w14:textId="77777777" w:rsidR="004851C7" w:rsidRDefault="00000000">
      <w:pPr>
        <w:pStyle w:val="CodeBlock"/>
      </w:pPr>
      <w:r>
        <w:t>{</w:t>
      </w:r>
      <w:r>
        <w:br/>
        <w:t xml:space="preserve">  "schema": "evt.system.error/1.0",</w:t>
      </w:r>
      <w:r>
        <w:br/>
        <w:t xml:space="preserve">  "ts": 1723526401,</w:t>
      </w:r>
      <w:r>
        <w:br/>
        <w:t xml:space="preserve">  "seq": 1023,</w:t>
      </w:r>
      <w:r>
        <w:br/>
        <w:t xml:space="preserve">  "severity": "warning",</w:t>
      </w:r>
      <w:r>
        <w:br/>
        <w:t xml:space="preserve">  "error_code": "HIGH_TEMPERATURE",</w:t>
      </w:r>
      <w:r>
        <w:br/>
        <w:t xml:space="preserve">  "message": "CPU temperature exceeded 80°C",</w:t>
      </w:r>
      <w:r>
        <w:br/>
        <w:t xml:space="preserve">  "source": "thermal_monitor",</w:t>
      </w:r>
      <w:r>
        <w:br/>
        <w:t xml:space="preserve">  "details": {</w:t>
      </w:r>
      <w:r>
        <w:br/>
      </w:r>
      <w:r>
        <w:lastRenderedPageBreak/>
        <w:t xml:space="preserve">    "current_temp": 82.5,</w:t>
      </w:r>
      <w:r>
        <w:br/>
        <w:t xml:space="preserve">    "threshold": 80.0,</w:t>
      </w:r>
      <w:r>
        <w:br/>
        <w:t xml:space="preserve">    "location": "cpu_core_0"</w:t>
      </w:r>
      <w:r>
        <w:br/>
        <w:t xml:space="preserve">  }</w:t>
      </w:r>
      <w:r>
        <w:br/>
        <w:t>}</w:t>
      </w:r>
    </w:p>
    <w:p w14:paraId="3BB35B01" w14:textId="77777777" w:rsidR="004851C7" w:rsidRDefault="00000000">
      <w:r>
        <w:rPr>
          <w:rFonts w:ascii="Times New Roman" w:hAnsi="Times New Roman"/>
          <w:b/>
          <w:sz w:val="20"/>
        </w:rPr>
        <w:t>常見</w:t>
      </w:r>
      <w:r>
        <w:rPr>
          <w:rFonts w:ascii="Times New Roman" w:hAnsi="Times New Roman"/>
          <w:b/>
          <w:sz w:val="20"/>
        </w:rPr>
        <w:t xml:space="preserve"> event_type </w:t>
      </w:r>
      <w:r>
        <w:rPr>
          <w:rFonts w:ascii="Times New Roman" w:hAnsi="Times New Roman"/>
          <w:b/>
          <w:sz w:val="20"/>
        </w:rPr>
        <w:t>類型</w:t>
      </w:r>
      <w:r>
        <w:rPr>
          <w:rFonts w:ascii="Times New Roman" w:hAnsi="Times New Roman"/>
          <w:b/>
          <w:sz w:val="20"/>
        </w:rPr>
        <w:t>:</w:t>
      </w:r>
    </w:p>
    <w:p w14:paraId="6AB70E4D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系統診斷</w:t>
      </w:r>
      <w:r>
        <w:rPr>
          <w:rFonts w:ascii="Times New Roman" w:hAnsi="Times New Roman"/>
          <w:sz w:val="20"/>
        </w:rPr>
        <w:t>: system.error, system.warning, system.recovery</w:t>
      </w:r>
    </w:p>
    <w:p w14:paraId="0BAC911E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硬體事件</w:t>
      </w:r>
      <w:r>
        <w:rPr>
          <w:rFonts w:ascii="Times New Roman" w:hAnsi="Times New Roman"/>
          <w:sz w:val="20"/>
        </w:rPr>
        <w:t>: hardware.fault, hardware.overheat, power.failure</w:t>
      </w:r>
    </w:p>
    <w:p w14:paraId="7647EA03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網路事件</w:t>
      </w:r>
      <w:r>
        <w:rPr>
          <w:rFonts w:ascii="Times New Roman" w:hAnsi="Times New Roman"/>
          <w:sz w:val="20"/>
        </w:rPr>
        <w:t>: network.disconnected, network.latency_high, interface.down</w:t>
      </w:r>
    </w:p>
    <w:p w14:paraId="3FE9652F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 xml:space="preserve">WiFi </w:t>
      </w:r>
      <w:r>
        <w:rPr>
          <w:rFonts w:ascii="Times New Roman" w:hAnsi="Times New Roman"/>
          <w:b/>
          <w:sz w:val="20"/>
        </w:rPr>
        <w:t>事件</w:t>
      </w:r>
      <w:r>
        <w:rPr>
          <w:rFonts w:ascii="Times New Roman" w:hAnsi="Times New Roman"/>
          <w:sz w:val="20"/>
        </w:rPr>
        <w:t>: wifi.roam_triggered, wifi.scan_failed, wifi.signal_weak, wifi.ap_changed</w:t>
      </w:r>
    </w:p>
    <w:p w14:paraId="77DB8BB8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應用事件</w:t>
      </w:r>
      <w:r>
        <w:rPr>
          <w:rFonts w:ascii="Times New Roman" w:hAnsi="Times New Roman"/>
          <w:sz w:val="20"/>
        </w:rPr>
        <w:t>: service.crashed, memory.low, disk.full</w:t>
      </w:r>
    </w:p>
    <w:p w14:paraId="3C8C1545" w14:textId="77777777" w:rsidR="004851C7" w:rsidRDefault="00000000">
      <w:pPr>
        <w:pStyle w:val="31"/>
      </w:pPr>
      <w:bookmarkStart w:id="31" w:name="_Toc206018201"/>
      <w:r>
        <w:t>9.4 `attr`</w:t>
      </w:r>
      <w:r>
        <w:t>（</w:t>
      </w:r>
      <w:r>
        <w:t>retained</w:t>
      </w:r>
      <w:r>
        <w:t>，裝置屬性）</w:t>
      </w:r>
      <w:bookmarkEnd w:id="31"/>
    </w:p>
    <w:p w14:paraId="6518C278" w14:textId="77777777" w:rsidR="004851C7" w:rsidRDefault="00000000">
      <w:r>
        <w:rPr>
          <w:rFonts w:ascii="Times New Roman" w:hAnsi="Times New Roman"/>
          <w:b/>
          <w:sz w:val="20"/>
        </w:rPr>
        <w:t>Topic</w:t>
      </w:r>
    </w:p>
    <w:p w14:paraId="01E95D99" w14:textId="77777777" w:rsidR="004851C7" w:rsidRDefault="00000000">
      <w:pPr>
        <w:pStyle w:val="CodeBlock"/>
      </w:pPr>
      <w:r>
        <w:t>rtk/v1/{tenant}/{site}/{device_id}/attr</w:t>
      </w:r>
    </w:p>
    <w:p w14:paraId="70B86E8D" w14:textId="77777777" w:rsidR="004851C7" w:rsidRDefault="00000000">
      <w:r>
        <w:rPr>
          <w:rFonts w:ascii="Times New Roman" w:hAnsi="Times New Roman"/>
          <w:b/>
          <w:sz w:val="20"/>
        </w:rPr>
        <w:t>Payload</w:t>
      </w:r>
      <w:r>
        <w:rPr>
          <w:rFonts w:ascii="Times New Roman" w:hAnsi="Times New Roman"/>
          <w:b/>
          <w:sz w:val="20"/>
        </w:rPr>
        <w:t>（範例）</w:t>
      </w:r>
    </w:p>
    <w:p w14:paraId="6E760B5D" w14:textId="77777777" w:rsidR="004851C7" w:rsidRDefault="00000000">
      <w:pPr>
        <w:pStyle w:val="CodeBlock"/>
      </w:pPr>
      <w:r>
        <w:t>{</w:t>
      </w:r>
      <w:r>
        <w:br/>
        <w:t xml:space="preserve">  "schema": "attr/1.0",</w:t>
      </w:r>
      <w:r>
        <w:br/>
        <w:t xml:space="preserve">  "model": "TB-Hub-8K",</w:t>
      </w:r>
      <w:r>
        <w:br/>
        <w:t xml:space="preserve">  "sn": "A1B2C3",</w:t>
      </w:r>
      <w:r>
        <w:br/>
        <w:t xml:space="preserve">  "hw": "revC",</w:t>
      </w:r>
      <w:r>
        <w:br/>
        <w:t xml:space="preserve">  "schema_state": "1.0",</w:t>
      </w:r>
      <w:r>
        <w:br/>
        <w:t xml:space="preserve">  "cap": { "light": true, "ports": 8 }</w:t>
      </w:r>
      <w:r>
        <w:br/>
        <w:t>}</w:t>
      </w:r>
    </w:p>
    <w:p w14:paraId="419ECE05" w14:textId="77777777" w:rsidR="004851C7" w:rsidRDefault="00000000">
      <w:r>
        <w:rPr>
          <w:rFonts w:ascii="Times New Roman" w:hAnsi="Times New Roman"/>
          <w:b/>
          <w:sz w:val="20"/>
        </w:rPr>
        <w:t>欄位說明</w:t>
      </w:r>
    </w:p>
    <w:p w14:paraId="04526A90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schema: </w:t>
      </w:r>
      <w:r>
        <w:rPr>
          <w:rFonts w:ascii="Times New Roman" w:hAnsi="Times New Roman"/>
          <w:sz w:val="20"/>
        </w:rPr>
        <w:t>訊息格式版本標識（必要的共通欄位）</w:t>
      </w:r>
    </w:p>
    <w:p w14:paraId="68CEDA7F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model: </w:t>
      </w:r>
      <w:r>
        <w:rPr>
          <w:rFonts w:ascii="Times New Roman" w:hAnsi="Times New Roman"/>
          <w:sz w:val="20"/>
          <w:lang w:eastAsia="zh-TW"/>
        </w:rPr>
        <w:t>設備型號，用於識別硬體規格和相容性</w:t>
      </w:r>
    </w:p>
    <w:p w14:paraId="62A11F37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sn: </w:t>
      </w:r>
      <w:r>
        <w:rPr>
          <w:rFonts w:ascii="Times New Roman" w:hAnsi="Times New Roman"/>
          <w:sz w:val="20"/>
          <w:lang w:eastAsia="zh-TW"/>
        </w:rPr>
        <w:t>設備序號，用於保固查詢和硬體追蹤</w:t>
      </w:r>
    </w:p>
    <w:p w14:paraId="5A375C18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hw: </w:t>
      </w:r>
      <w:r>
        <w:rPr>
          <w:rFonts w:ascii="Times New Roman" w:hAnsi="Times New Roman"/>
          <w:sz w:val="20"/>
          <w:lang w:eastAsia="zh-TW"/>
        </w:rPr>
        <w:t>硬體版本，如</w:t>
      </w:r>
      <w:r>
        <w:rPr>
          <w:rFonts w:ascii="Times New Roman" w:hAnsi="Times New Roman"/>
          <w:sz w:val="20"/>
          <w:lang w:eastAsia="zh-TW"/>
        </w:rPr>
        <w:t xml:space="preserve"> PCB </w:t>
      </w:r>
      <w:r>
        <w:rPr>
          <w:rFonts w:ascii="Times New Roman" w:hAnsi="Times New Roman"/>
          <w:sz w:val="20"/>
          <w:lang w:eastAsia="zh-TW"/>
        </w:rPr>
        <w:t>版本，用於韌體相容性判斷</w:t>
      </w:r>
    </w:p>
    <w:p w14:paraId="18D4D9C4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schema_state: </w:t>
      </w:r>
      <w:r>
        <w:rPr>
          <w:rFonts w:ascii="Times New Roman" w:hAnsi="Times New Roman"/>
          <w:sz w:val="20"/>
        </w:rPr>
        <w:t>此設備支援的</w:t>
      </w:r>
      <w:r>
        <w:rPr>
          <w:rFonts w:ascii="Times New Roman" w:hAnsi="Times New Roman"/>
          <w:sz w:val="20"/>
        </w:rPr>
        <w:t xml:space="preserve"> state </w:t>
      </w:r>
      <w:r>
        <w:rPr>
          <w:rFonts w:ascii="Times New Roman" w:hAnsi="Times New Roman"/>
          <w:sz w:val="20"/>
        </w:rPr>
        <w:t>訊息格式版本</w:t>
      </w:r>
    </w:p>
    <w:p w14:paraId="38B2EDE6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cap: </w:t>
      </w:r>
      <w:r>
        <w:rPr>
          <w:rFonts w:ascii="Times New Roman" w:hAnsi="Times New Roman"/>
          <w:sz w:val="20"/>
        </w:rPr>
        <w:t>設備能力描述，讓</w:t>
      </w:r>
      <w:r>
        <w:rPr>
          <w:rFonts w:ascii="Times New Roman" w:hAnsi="Times New Roman"/>
          <w:sz w:val="20"/>
        </w:rPr>
        <w:t xml:space="preserve"> Controller </w:t>
      </w:r>
      <w:r>
        <w:rPr>
          <w:rFonts w:ascii="Times New Roman" w:hAnsi="Times New Roman"/>
          <w:sz w:val="20"/>
        </w:rPr>
        <w:t>知道設備支援哪些功能</w:t>
      </w:r>
    </w:p>
    <w:p w14:paraId="435D6526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light: </w:t>
      </w:r>
      <w:r>
        <w:rPr>
          <w:rFonts w:ascii="Times New Roman" w:hAnsi="Times New Roman"/>
          <w:sz w:val="20"/>
        </w:rPr>
        <w:t>是否支援燈控功能</w:t>
      </w:r>
    </w:p>
    <w:p w14:paraId="70FE3F6A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ports: </w:t>
      </w:r>
      <w:r>
        <w:rPr>
          <w:rFonts w:ascii="Times New Roman" w:hAnsi="Times New Roman"/>
          <w:sz w:val="20"/>
        </w:rPr>
        <w:t>設備的埠數量</w:t>
      </w:r>
    </w:p>
    <w:p w14:paraId="64D3B2D4" w14:textId="77777777" w:rsidR="004851C7" w:rsidRDefault="00000000">
      <w:pPr>
        <w:pStyle w:val="21"/>
      </w:pPr>
      <w:bookmarkStart w:id="32" w:name="_Toc206018202"/>
      <w:r>
        <w:t xml:space="preserve">10. </w:t>
      </w:r>
      <w:r>
        <w:t>下行命令（</w:t>
      </w:r>
      <w:r>
        <w:t>Controller → Device</w:t>
      </w:r>
      <w:r>
        <w:t>）</w:t>
      </w:r>
      <w:bookmarkEnd w:id="32"/>
    </w:p>
    <w:p w14:paraId="28804975" w14:textId="77777777" w:rsidR="004851C7" w:rsidRDefault="00000000">
      <w:r>
        <w:rPr>
          <w:rFonts w:ascii="Times New Roman" w:hAnsi="Times New Roman"/>
          <w:sz w:val="20"/>
        </w:rPr>
        <w:t>所有命令統一走</w:t>
      </w:r>
      <w:r>
        <w:rPr>
          <w:rFonts w:ascii="Times New Roman" w:hAnsi="Times New Roman"/>
          <w:sz w:val="20"/>
        </w:rPr>
        <w:t xml:space="preserve"> cmd/req</w:t>
      </w:r>
      <w:r>
        <w:rPr>
          <w:rFonts w:ascii="Times New Roman" w:hAnsi="Times New Roman"/>
          <w:sz w:val="20"/>
        </w:rPr>
        <w:t>，裝置收到即回</w:t>
      </w:r>
      <w:r>
        <w:rPr>
          <w:rFonts w:ascii="Times New Roman" w:hAnsi="Times New Roman"/>
          <w:sz w:val="20"/>
        </w:rPr>
        <w:t xml:space="preserve"> cmd/ack</w:t>
      </w:r>
      <w:r>
        <w:rPr>
          <w:rFonts w:ascii="Times New Roman" w:hAnsi="Times New Roman"/>
          <w:sz w:val="20"/>
        </w:rPr>
        <w:t>，完成後回</w:t>
      </w:r>
      <w:r>
        <w:rPr>
          <w:rFonts w:ascii="Times New Roman" w:hAnsi="Times New Roman"/>
          <w:sz w:val="20"/>
        </w:rPr>
        <w:t xml:space="preserve"> cmd/res</w:t>
      </w:r>
      <w:r>
        <w:rPr>
          <w:rFonts w:ascii="Times New Roman" w:hAnsi="Times New Roman"/>
          <w:sz w:val="20"/>
        </w:rPr>
        <w:t>。</w:t>
      </w:r>
    </w:p>
    <w:p w14:paraId="5C8ECA32" w14:textId="77777777" w:rsidR="004851C7" w:rsidRDefault="00000000">
      <w:pPr>
        <w:pStyle w:val="31"/>
      </w:pPr>
      <w:bookmarkStart w:id="33" w:name="_Toc206018203"/>
      <w:r>
        <w:t>10.1 `cmd/req`</w:t>
      </w:r>
      <w:r>
        <w:t>（</w:t>
      </w:r>
      <w:r>
        <w:t>Controller → Device</w:t>
      </w:r>
      <w:r>
        <w:t>）</w:t>
      </w:r>
      <w:bookmarkEnd w:id="33"/>
    </w:p>
    <w:p w14:paraId="6CEFBEF2" w14:textId="77777777" w:rsidR="004851C7" w:rsidRDefault="00000000">
      <w:r>
        <w:rPr>
          <w:rFonts w:ascii="Times New Roman" w:hAnsi="Times New Roman"/>
          <w:b/>
          <w:sz w:val="20"/>
        </w:rPr>
        <w:t>Topic</w:t>
      </w:r>
    </w:p>
    <w:p w14:paraId="447D4180" w14:textId="77777777" w:rsidR="004851C7" w:rsidRDefault="00000000">
      <w:pPr>
        <w:pStyle w:val="CodeBlock"/>
      </w:pPr>
      <w:r>
        <w:t>rtk/v1/{tenant}/{site}/{device_id}/cmd/req</w:t>
      </w:r>
    </w:p>
    <w:p w14:paraId="1446A172" w14:textId="77777777" w:rsidR="004851C7" w:rsidRDefault="00000000">
      <w:r>
        <w:rPr>
          <w:rFonts w:ascii="Times New Roman" w:hAnsi="Times New Roman"/>
          <w:b/>
          <w:sz w:val="20"/>
        </w:rPr>
        <w:lastRenderedPageBreak/>
        <w:t>Payload</w:t>
      </w:r>
    </w:p>
    <w:p w14:paraId="74AC5300" w14:textId="77777777" w:rsidR="004851C7" w:rsidRDefault="00000000">
      <w:pPr>
        <w:pStyle w:val="CodeBlock"/>
      </w:pPr>
      <w:r>
        <w:t>{</w:t>
      </w:r>
      <w:r>
        <w:br/>
        <w:t xml:space="preserve">  "id": "c-1001",</w:t>
      </w:r>
      <w:r>
        <w:br/>
        <w:t xml:space="preserve">  "op": "light.set",</w:t>
      </w:r>
      <w:r>
        <w:br/>
        <w:t xml:space="preserve">  "schema": "cmd.light.set/1.0",</w:t>
      </w:r>
      <w:r>
        <w:br/>
        <w:t xml:space="preserve">  "args": { "on": true, "brightness": 80 },</w:t>
      </w:r>
      <w:r>
        <w:br/>
        <w:t xml:space="preserve">  "timeout_ms": 5000,</w:t>
      </w:r>
      <w:r>
        <w:br/>
        <w:t xml:space="preserve">  "expect": "result",  </w:t>
      </w:r>
      <w:r>
        <w:br/>
        <w:t xml:space="preserve">  "reply_to": null,</w:t>
      </w:r>
      <w:r>
        <w:br/>
        <w:t xml:space="preserve">  "ts": 1723526400</w:t>
      </w:r>
      <w:r>
        <w:br/>
        <w:t>}</w:t>
      </w:r>
    </w:p>
    <w:p w14:paraId="11F916DF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id</w:t>
      </w:r>
      <w:r>
        <w:rPr>
          <w:rFonts w:ascii="Times New Roman" w:hAnsi="Times New Roman"/>
          <w:sz w:val="20"/>
          <w:lang w:eastAsia="zh-TW"/>
        </w:rPr>
        <w:t>：命令唯一識別，去重與關聯</w:t>
      </w:r>
      <w:r>
        <w:rPr>
          <w:rFonts w:ascii="Times New Roman" w:hAnsi="Times New Roman"/>
          <w:sz w:val="20"/>
          <w:lang w:eastAsia="zh-TW"/>
        </w:rPr>
        <w:t xml:space="preserve"> ack/res</w:t>
      </w:r>
      <w:r>
        <w:rPr>
          <w:rFonts w:ascii="Times New Roman" w:hAnsi="Times New Roman"/>
          <w:sz w:val="20"/>
          <w:lang w:eastAsia="zh-TW"/>
        </w:rPr>
        <w:t>。</w:t>
      </w:r>
    </w:p>
    <w:p w14:paraId="1BEF23D5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op</w:t>
      </w:r>
      <w:r>
        <w:rPr>
          <w:rFonts w:ascii="Times New Roman" w:hAnsi="Times New Roman"/>
          <w:sz w:val="20"/>
        </w:rPr>
        <w:t>：命令名稱（資源導向，如</w:t>
      </w:r>
      <w:r>
        <w:rPr>
          <w:rFonts w:ascii="Times New Roman" w:hAnsi="Times New Roman"/>
          <w:sz w:val="20"/>
        </w:rPr>
        <w:t xml:space="preserve"> device.reboot</w:t>
      </w:r>
      <w:r>
        <w:rPr>
          <w:rFonts w:ascii="Times New Roman" w:hAnsi="Times New Roman"/>
          <w:sz w:val="20"/>
        </w:rPr>
        <w:t>、</w:t>
      </w:r>
      <w:r>
        <w:rPr>
          <w:rFonts w:ascii="Times New Roman" w:hAnsi="Times New Roman"/>
          <w:sz w:val="20"/>
        </w:rPr>
        <w:t>net.wifi.config</w:t>
      </w:r>
      <w:r>
        <w:rPr>
          <w:rFonts w:ascii="Times New Roman" w:hAnsi="Times New Roman"/>
          <w:sz w:val="20"/>
        </w:rPr>
        <w:t>）。</w:t>
      </w:r>
    </w:p>
    <w:tbl>
      <w:tblPr>
        <w:tblStyle w:val="-11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851C7" w14:paraId="32B34DE9" w14:textId="77777777" w:rsidTr="004851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03E6C69" w14:textId="77777777" w:rsidR="004851C7" w:rsidRDefault="00000000">
            <w:r>
              <w:rPr>
                <w:rFonts w:ascii="Times New Roman" w:hAnsi="Times New Roman"/>
                <w:sz w:val="18"/>
              </w:rPr>
              <w:t>* expect</w:t>
            </w:r>
            <w:r>
              <w:rPr>
                <w:rFonts w:ascii="Times New Roman" w:hAnsi="Times New Roman"/>
                <w:sz w:val="18"/>
              </w:rPr>
              <w:t>：</w:t>
            </w:r>
            <w:r>
              <w:rPr>
                <w:rFonts w:ascii="Times New Roman" w:hAnsi="Times New Roman"/>
                <w:sz w:val="18"/>
              </w:rPr>
              <w:t>`ack</w:t>
            </w:r>
          </w:p>
        </w:tc>
        <w:tc>
          <w:tcPr>
            <w:tcW w:w="2880" w:type="dxa"/>
          </w:tcPr>
          <w:p w14:paraId="35D1BD4E" w14:textId="77777777" w:rsidR="004851C7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result</w:t>
            </w:r>
          </w:p>
        </w:tc>
        <w:tc>
          <w:tcPr>
            <w:tcW w:w="2880" w:type="dxa"/>
          </w:tcPr>
          <w:p w14:paraId="4A5825EA" w14:textId="77777777" w:rsidR="004851C7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none`</w:t>
            </w:r>
            <w:r>
              <w:rPr>
                <w:rFonts w:ascii="Times New Roman" w:hAnsi="Times New Roman"/>
                <w:sz w:val="18"/>
              </w:rPr>
              <w:t>。</w:t>
            </w:r>
          </w:p>
        </w:tc>
      </w:tr>
    </w:tbl>
    <w:p w14:paraId="23C0BD8F" w14:textId="77777777" w:rsidR="004851C7" w:rsidRDefault="00000000">
      <w:r>
        <w:rPr>
          <w:rFonts w:ascii="Times New Roman" w:hAnsi="Times New Roman"/>
          <w:sz w:val="20"/>
        </w:rPr>
        <w:t>* `reply_to`</w:t>
      </w:r>
      <w:r>
        <w:rPr>
          <w:rFonts w:ascii="Times New Roman" w:hAnsi="Times New Roman"/>
          <w:sz w:val="20"/>
        </w:rPr>
        <w:t>：如需回到不同</w:t>
      </w:r>
      <w:r>
        <w:rPr>
          <w:rFonts w:ascii="Times New Roman" w:hAnsi="Times New Roman"/>
          <w:sz w:val="20"/>
        </w:rPr>
        <w:t xml:space="preserve"> topic </w:t>
      </w:r>
      <w:r>
        <w:rPr>
          <w:rFonts w:ascii="Times New Roman" w:hAnsi="Times New Roman"/>
          <w:sz w:val="20"/>
        </w:rPr>
        <w:t>可覆寫（一般為空）。</w:t>
      </w:r>
    </w:p>
    <w:p w14:paraId="3434EF97" w14:textId="77777777" w:rsidR="004851C7" w:rsidRDefault="00000000">
      <w:pPr>
        <w:pStyle w:val="31"/>
      </w:pPr>
      <w:bookmarkStart w:id="34" w:name="_Toc206018204"/>
      <w:r>
        <w:t>10.2 `cmd/ack`</w:t>
      </w:r>
      <w:r>
        <w:t>（</w:t>
      </w:r>
      <w:r>
        <w:t>Device → Controller</w:t>
      </w:r>
      <w:r>
        <w:t>）</w:t>
      </w:r>
      <w:bookmarkEnd w:id="34"/>
    </w:p>
    <w:p w14:paraId="6DD8491F" w14:textId="77777777" w:rsidR="004851C7" w:rsidRDefault="00000000">
      <w:r>
        <w:rPr>
          <w:rFonts w:ascii="Times New Roman" w:hAnsi="Times New Roman"/>
          <w:b/>
          <w:sz w:val="20"/>
        </w:rPr>
        <w:t>Topic</w:t>
      </w:r>
    </w:p>
    <w:p w14:paraId="1D7A1F3A" w14:textId="77777777" w:rsidR="004851C7" w:rsidRDefault="00000000">
      <w:pPr>
        <w:pStyle w:val="CodeBlock"/>
      </w:pPr>
      <w:r>
        <w:t>rtk/v1/{tenant}/{site}/{device_id}/cmd/ack</w:t>
      </w:r>
    </w:p>
    <w:p w14:paraId="710CBC60" w14:textId="77777777" w:rsidR="004851C7" w:rsidRDefault="00000000">
      <w:r>
        <w:rPr>
          <w:rFonts w:ascii="Times New Roman" w:hAnsi="Times New Roman"/>
          <w:b/>
          <w:sz w:val="20"/>
        </w:rPr>
        <w:t>Payload</w:t>
      </w:r>
    </w:p>
    <w:p w14:paraId="10A39395" w14:textId="77777777" w:rsidR="004851C7" w:rsidRDefault="00000000">
      <w:pPr>
        <w:pStyle w:val="CodeBlock"/>
      </w:pPr>
      <w:r>
        <w:t>{</w:t>
      </w:r>
      <w:r>
        <w:br/>
        <w:t xml:space="preserve">  "id": "c-1001",</w:t>
      </w:r>
      <w:r>
        <w:br/>
        <w:t xml:space="preserve">  "ts": 1723526401,</w:t>
      </w:r>
      <w:r>
        <w:br/>
        <w:t xml:space="preserve">  "accepted": true,</w:t>
      </w:r>
      <w:r>
        <w:br/>
        <w:t xml:space="preserve">  "err": null</w:t>
      </w:r>
      <w:r>
        <w:br/>
        <w:t>}</w:t>
      </w:r>
    </w:p>
    <w:p w14:paraId="6E617366" w14:textId="77777777" w:rsidR="004851C7" w:rsidRDefault="00000000">
      <w:pPr>
        <w:pStyle w:val="31"/>
      </w:pPr>
      <w:bookmarkStart w:id="35" w:name="_Toc206018205"/>
      <w:r>
        <w:t>10.3 `cmd/res`</w:t>
      </w:r>
      <w:r>
        <w:t>（</w:t>
      </w:r>
      <w:r>
        <w:t>Device → Controller</w:t>
      </w:r>
      <w:r>
        <w:t>）</w:t>
      </w:r>
      <w:bookmarkEnd w:id="35"/>
    </w:p>
    <w:p w14:paraId="2B94F9B5" w14:textId="77777777" w:rsidR="004851C7" w:rsidRDefault="00000000">
      <w:r>
        <w:rPr>
          <w:rFonts w:ascii="Times New Roman" w:hAnsi="Times New Roman"/>
          <w:b/>
          <w:sz w:val="20"/>
        </w:rPr>
        <w:t>Topic</w:t>
      </w:r>
    </w:p>
    <w:p w14:paraId="0D3C4C94" w14:textId="77777777" w:rsidR="004851C7" w:rsidRDefault="00000000">
      <w:pPr>
        <w:pStyle w:val="CodeBlock"/>
      </w:pPr>
      <w:r>
        <w:t>rtk/v1/{tenant}/{site}/{device_id}/cmd/res</w:t>
      </w:r>
    </w:p>
    <w:p w14:paraId="5D52899A" w14:textId="77777777" w:rsidR="004851C7" w:rsidRDefault="00000000">
      <w:r>
        <w:rPr>
          <w:rFonts w:ascii="Times New Roman" w:hAnsi="Times New Roman"/>
          <w:b/>
          <w:sz w:val="20"/>
        </w:rPr>
        <w:t>Payload</w:t>
      </w:r>
      <w:r>
        <w:rPr>
          <w:rFonts w:ascii="Times New Roman" w:hAnsi="Times New Roman"/>
          <w:b/>
          <w:sz w:val="20"/>
        </w:rPr>
        <w:t>（成功）</w:t>
      </w:r>
    </w:p>
    <w:p w14:paraId="4275CFDB" w14:textId="77777777" w:rsidR="004851C7" w:rsidRDefault="00000000">
      <w:pPr>
        <w:pStyle w:val="CodeBlock"/>
      </w:pPr>
      <w:r>
        <w:t>{</w:t>
      </w:r>
      <w:r>
        <w:br/>
        <w:t xml:space="preserve">  "id": "c-1001",</w:t>
      </w:r>
      <w:r>
        <w:br/>
        <w:t xml:space="preserve">  "ts": 1723526403,</w:t>
      </w:r>
      <w:r>
        <w:br/>
        <w:t xml:space="preserve">  "ok": true,</w:t>
      </w:r>
      <w:r>
        <w:br/>
        <w:t xml:space="preserve">  "result": { "on": true, "brightness": 80 },</w:t>
      </w:r>
      <w:r>
        <w:br/>
        <w:t xml:space="preserve">  "progress": null,</w:t>
      </w:r>
      <w:r>
        <w:br/>
        <w:t xml:space="preserve">  "err": null</w:t>
      </w:r>
      <w:r>
        <w:br/>
        <w:t>}</w:t>
      </w:r>
    </w:p>
    <w:p w14:paraId="3CB3E883" w14:textId="77777777" w:rsidR="004851C7" w:rsidRDefault="00000000">
      <w:r>
        <w:rPr>
          <w:rFonts w:ascii="Times New Roman" w:hAnsi="Times New Roman"/>
          <w:b/>
          <w:sz w:val="20"/>
        </w:rPr>
        <w:t>Payload</w:t>
      </w:r>
      <w:r>
        <w:rPr>
          <w:rFonts w:ascii="Times New Roman" w:hAnsi="Times New Roman"/>
          <w:b/>
          <w:sz w:val="20"/>
        </w:rPr>
        <w:t>（失敗）</w:t>
      </w:r>
    </w:p>
    <w:p w14:paraId="5CEBCF44" w14:textId="77777777" w:rsidR="004851C7" w:rsidRDefault="00000000">
      <w:pPr>
        <w:pStyle w:val="CodeBlock"/>
      </w:pPr>
      <w:r>
        <w:t>{</w:t>
      </w:r>
      <w:r>
        <w:br/>
        <w:t xml:space="preserve">  "id": "c-1001",</w:t>
      </w:r>
      <w:r>
        <w:br/>
        <w:t xml:space="preserve">  "ts": 1723526403,</w:t>
      </w:r>
      <w:r>
        <w:br/>
        <w:t xml:space="preserve">  "ok": false,</w:t>
      </w:r>
      <w:r>
        <w:br/>
        <w:t xml:space="preserve">  "result": null,</w:t>
      </w:r>
      <w:r>
        <w:br/>
      </w:r>
      <w:r>
        <w:lastRenderedPageBreak/>
        <w:t xml:space="preserve">  "err": { "code": "E_UNSUPPORTED", "msg": "capability not available" }</w:t>
      </w:r>
      <w:r>
        <w:br/>
        <w:t>}</w:t>
      </w:r>
    </w:p>
    <w:p w14:paraId="5D7B5033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長任務可在處理期間定期發布含</w:t>
      </w:r>
      <w:r>
        <w:rPr>
          <w:rFonts w:ascii="Times New Roman" w:hAnsi="Times New Roman"/>
          <w:sz w:val="20"/>
        </w:rPr>
        <w:t xml:space="preserve"> progress </w:t>
      </w:r>
      <w:r>
        <w:rPr>
          <w:rFonts w:ascii="Times New Roman" w:hAnsi="Times New Roman"/>
          <w:sz w:val="20"/>
        </w:rPr>
        <w:t>的</w:t>
      </w:r>
      <w:r>
        <w:rPr>
          <w:rFonts w:ascii="Times New Roman" w:hAnsi="Times New Roman"/>
          <w:sz w:val="20"/>
        </w:rPr>
        <w:t xml:space="preserve"> res</w:t>
      </w:r>
      <w:r>
        <w:rPr>
          <w:rFonts w:ascii="Times New Roman" w:hAnsi="Times New Roman"/>
          <w:sz w:val="20"/>
        </w:rPr>
        <w:t>（</w:t>
      </w:r>
      <w:r>
        <w:rPr>
          <w:rFonts w:ascii="Times New Roman" w:hAnsi="Times New Roman"/>
          <w:sz w:val="20"/>
        </w:rPr>
        <w:t xml:space="preserve">0\~100 </w:t>
      </w:r>
      <w:r>
        <w:rPr>
          <w:rFonts w:ascii="Times New Roman" w:hAnsi="Times New Roman"/>
          <w:sz w:val="20"/>
        </w:rPr>
        <w:t>或階段字串），最後再送最終</w:t>
      </w:r>
      <w:r>
        <w:rPr>
          <w:rFonts w:ascii="Times New Roman" w:hAnsi="Times New Roman"/>
          <w:sz w:val="20"/>
        </w:rPr>
        <w:t xml:space="preserve"> res</w:t>
      </w:r>
      <w:r>
        <w:rPr>
          <w:rFonts w:ascii="Times New Roman" w:hAnsi="Times New Roman"/>
          <w:sz w:val="20"/>
        </w:rPr>
        <w:t>。</w:t>
      </w:r>
    </w:p>
    <w:p w14:paraId="5EC08EF7" w14:textId="77777777" w:rsidR="004851C7" w:rsidRDefault="00000000">
      <w:pPr>
        <w:pStyle w:val="21"/>
        <w:rPr>
          <w:lang w:eastAsia="zh-TW"/>
        </w:rPr>
      </w:pPr>
      <w:bookmarkStart w:id="36" w:name="_Toc206018206"/>
      <w:r>
        <w:rPr>
          <w:lang w:eastAsia="zh-TW"/>
        </w:rPr>
        <w:t xml:space="preserve">11. </w:t>
      </w:r>
      <w:r>
        <w:rPr>
          <w:lang w:eastAsia="zh-TW"/>
        </w:rPr>
        <w:t>典型命令清單（建議命名）</w:t>
      </w:r>
      <w:bookmarkEnd w:id="36"/>
    </w:p>
    <w:tbl>
      <w:tblPr>
        <w:tblStyle w:val="-11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4851C7" w14:paraId="6342E15A" w14:textId="77777777" w:rsidTr="004851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C397CCA" w14:textId="77777777" w:rsidR="004851C7" w:rsidRDefault="00000000">
            <w:r>
              <w:rPr>
                <w:rFonts w:ascii="Times New Roman" w:hAnsi="Times New Roman"/>
                <w:sz w:val="18"/>
              </w:rPr>
              <w:t>op</w:t>
            </w:r>
          </w:p>
        </w:tc>
        <w:tc>
          <w:tcPr>
            <w:tcW w:w="2160" w:type="dxa"/>
          </w:tcPr>
          <w:p w14:paraId="647509CD" w14:textId="77777777" w:rsidR="004851C7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說明</w:t>
            </w:r>
          </w:p>
        </w:tc>
        <w:tc>
          <w:tcPr>
            <w:tcW w:w="2160" w:type="dxa"/>
          </w:tcPr>
          <w:p w14:paraId="7905F50E" w14:textId="77777777" w:rsidR="004851C7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 xml:space="preserve">args </w:t>
            </w:r>
            <w:r>
              <w:rPr>
                <w:rFonts w:ascii="Times New Roman" w:hAnsi="Times New Roman"/>
                <w:sz w:val="18"/>
              </w:rPr>
              <w:t>範例</w:t>
            </w:r>
          </w:p>
        </w:tc>
        <w:tc>
          <w:tcPr>
            <w:tcW w:w="2160" w:type="dxa"/>
          </w:tcPr>
          <w:p w14:paraId="74971664" w14:textId="77777777" w:rsidR="004851C7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結果</w:t>
            </w:r>
            <w:r>
              <w:rPr>
                <w:rFonts w:ascii="Times New Roman" w:hAnsi="Times New Roman"/>
                <w:sz w:val="18"/>
              </w:rPr>
              <w:t xml:space="preserve"> result </w:t>
            </w:r>
            <w:r>
              <w:rPr>
                <w:rFonts w:ascii="Times New Roman" w:hAnsi="Times New Roman"/>
                <w:sz w:val="18"/>
              </w:rPr>
              <w:t>範例</w:t>
            </w:r>
          </w:p>
        </w:tc>
      </w:tr>
      <w:tr w:rsidR="004851C7" w14:paraId="4332CBB7" w14:textId="77777777" w:rsidTr="0048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7CC309C" w14:textId="77777777" w:rsidR="004851C7" w:rsidRDefault="00000000">
            <w:r>
              <w:rPr>
                <w:rFonts w:ascii="Times New Roman" w:hAnsi="Times New Roman"/>
                <w:sz w:val="18"/>
              </w:rPr>
              <w:t>light.set</w:t>
            </w:r>
          </w:p>
        </w:tc>
        <w:tc>
          <w:tcPr>
            <w:tcW w:w="2160" w:type="dxa"/>
          </w:tcPr>
          <w:p w14:paraId="0F718E44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設定燈狀態</w:t>
            </w:r>
          </w:p>
        </w:tc>
        <w:tc>
          <w:tcPr>
            <w:tcW w:w="2160" w:type="dxa"/>
          </w:tcPr>
          <w:p w14:paraId="126B8605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"on": true, "brightness": 80, "color": "#ffaa00" }</w:t>
            </w:r>
          </w:p>
        </w:tc>
        <w:tc>
          <w:tcPr>
            <w:tcW w:w="2160" w:type="dxa"/>
          </w:tcPr>
          <w:p w14:paraId="420133F3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"on": true, "brightness": 80 }</w:t>
            </w:r>
          </w:p>
        </w:tc>
      </w:tr>
      <w:tr w:rsidR="004851C7" w14:paraId="50221F07" w14:textId="77777777" w:rsidTr="004851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0EBE0E8A" w14:textId="77777777" w:rsidR="004851C7" w:rsidRDefault="00000000">
            <w:r>
              <w:rPr>
                <w:rFonts w:ascii="Times New Roman" w:hAnsi="Times New Roman"/>
                <w:sz w:val="18"/>
              </w:rPr>
              <w:t>device.reboot</w:t>
            </w:r>
          </w:p>
        </w:tc>
        <w:tc>
          <w:tcPr>
            <w:tcW w:w="2160" w:type="dxa"/>
          </w:tcPr>
          <w:p w14:paraId="2C407C8E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重新啟動</w:t>
            </w:r>
          </w:p>
        </w:tc>
        <w:tc>
          <w:tcPr>
            <w:tcW w:w="2160" w:type="dxa"/>
          </w:tcPr>
          <w:p w14:paraId="40F724CF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{}</w:t>
            </w:r>
          </w:p>
        </w:tc>
        <w:tc>
          <w:tcPr>
            <w:tcW w:w="2160" w:type="dxa"/>
          </w:tcPr>
          <w:p w14:paraId="644BEF24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"uptime_s": 0 }</w:t>
            </w:r>
          </w:p>
        </w:tc>
      </w:tr>
      <w:tr w:rsidR="004851C7" w14:paraId="68B0DC30" w14:textId="77777777" w:rsidTr="0048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80D3F69" w14:textId="77777777" w:rsidR="004851C7" w:rsidRDefault="00000000">
            <w:r>
              <w:rPr>
                <w:rFonts w:ascii="Times New Roman" w:hAnsi="Times New Roman"/>
                <w:sz w:val="18"/>
              </w:rPr>
              <w:t>report.push</w:t>
            </w:r>
          </w:p>
        </w:tc>
        <w:tc>
          <w:tcPr>
            <w:tcW w:w="2160" w:type="dxa"/>
          </w:tcPr>
          <w:p w14:paraId="3F468041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立即回報特定資料</w:t>
            </w:r>
          </w:p>
        </w:tc>
        <w:tc>
          <w:tcPr>
            <w:tcW w:w="2160" w:type="dxa"/>
          </w:tcPr>
          <w:p w14:paraId="0EB300AD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"what": ["state", "telemetry.temperature"] }</w:t>
            </w:r>
          </w:p>
        </w:tc>
        <w:tc>
          <w:tcPr>
            <w:tcW w:w="2160" w:type="dxa"/>
          </w:tcPr>
          <w:p w14:paraId="042DB622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"pushed": ["state", "telemetry.temperature"] }</w:t>
            </w:r>
          </w:p>
        </w:tc>
      </w:tr>
      <w:tr w:rsidR="004851C7" w14:paraId="7E408D4B" w14:textId="77777777" w:rsidTr="004851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3FC1339" w14:textId="77777777" w:rsidR="004851C7" w:rsidRDefault="00000000">
            <w:r>
              <w:rPr>
                <w:rFonts w:ascii="Times New Roman" w:hAnsi="Times New Roman"/>
                <w:sz w:val="18"/>
              </w:rPr>
              <w:t>diagnosis.get</w:t>
            </w:r>
          </w:p>
        </w:tc>
        <w:tc>
          <w:tcPr>
            <w:tcW w:w="2160" w:type="dxa"/>
          </w:tcPr>
          <w:p w14:paraId="587A603A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取得診斷資料</w:t>
            </w:r>
          </w:p>
        </w:tc>
        <w:tc>
          <w:tcPr>
            <w:tcW w:w="2160" w:type="dxa"/>
          </w:tcPr>
          <w:p w14:paraId="69CA67D6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"type": "wifi", "detail_level": "full" }</w:t>
            </w:r>
          </w:p>
        </w:tc>
        <w:tc>
          <w:tcPr>
            <w:tcW w:w="2160" w:type="dxa"/>
          </w:tcPr>
          <w:p w14:paraId="14FE639F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ascii="Times New Roman" w:hAnsi="Times New Roman"/>
                <w:sz w:val="18"/>
                <w:lang w:eastAsia="zh-TW"/>
              </w:rPr>
              <w:t>設備相依的診斷資料結構</w:t>
            </w:r>
          </w:p>
        </w:tc>
      </w:tr>
      <w:tr w:rsidR="004851C7" w14:paraId="41D277E0" w14:textId="77777777" w:rsidTr="0048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0D7981D7" w14:textId="77777777" w:rsidR="004851C7" w:rsidRDefault="00000000">
            <w:r>
              <w:rPr>
                <w:rFonts w:ascii="Times New Roman" w:hAnsi="Times New Roman"/>
                <w:sz w:val="18"/>
              </w:rPr>
              <w:t>fw.update</w:t>
            </w:r>
          </w:p>
        </w:tc>
        <w:tc>
          <w:tcPr>
            <w:tcW w:w="2160" w:type="dxa"/>
          </w:tcPr>
          <w:p w14:paraId="0976D7DF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韌體更新</w:t>
            </w:r>
          </w:p>
        </w:tc>
        <w:tc>
          <w:tcPr>
            <w:tcW w:w="2160" w:type="dxa"/>
          </w:tcPr>
          <w:p w14:paraId="2F44336B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"version": "1.2.4", "url": "https://...", "sha256": "..." }</w:t>
            </w:r>
          </w:p>
        </w:tc>
        <w:tc>
          <w:tcPr>
            <w:tcW w:w="2160" w:type="dxa"/>
          </w:tcPr>
          <w:p w14:paraId="66756C8E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"phase": "done", "version": "1.2.4" }</w:t>
            </w:r>
          </w:p>
        </w:tc>
      </w:tr>
      <w:tr w:rsidR="004851C7" w14:paraId="4BD0C0E3" w14:textId="77777777" w:rsidTr="004851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24DA29E" w14:textId="77777777" w:rsidR="004851C7" w:rsidRDefault="00000000">
            <w:r>
              <w:rPr>
                <w:rFonts w:ascii="Times New Roman" w:hAnsi="Times New Roman"/>
                <w:sz w:val="18"/>
              </w:rPr>
              <w:t>net.wifi.config</w:t>
            </w:r>
          </w:p>
        </w:tc>
        <w:tc>
          <w:tcPr>
            <w:tcW w:w="2160" w:type="dxa"/>
          </w:tcPr>
          <w:p w14:paraId="376463DC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設定</w:t>
            </w:r>
            <w:r>
              <w:rPr>
                <w:rFonts w:ascii="Times New Roman" w:hAnsi="Times New Roman"/>
                <w:sz w:val="18"/>
              </w:rPr>
              <w:t xml:space="preserve"> Wi‑Fi</w:t>
            </w:r>
          </w:p>
        </w:tc>
        <w:tc>
          <w:tcPr>
            <w:tcW w:w="2160" w:type="dxa"/>
          </w:tcPr>
          <w:p w14:paraId="2157CE4F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"ssid": "x", "psk": "y" }</w:t>
            </w:r>
          </w:p>
        </w:tc>
        <w:tc>
          <w:tcPr>
            <w:tcW w:w="2160" w:type="dxa"/>
          </w:tcPr>
          <w:p w14:paraId="409268F1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{ "connected": true, "ip": "..." }</w:t>
            </w:r>
          </w:p>
        </w:tc>
      </w:tr>
    </w:tbl>
    <w:p w14:paraId="2284AE6A" w14:textId="77777777" w:rsidR="004851C7" w:rsidRDefault="00000000">
      <w:pPr>
        <w:pStyle w:val="CustomQuote"/>
        <w:rPr>
          <w:lang w:eastAsia="zh-TW"/>
        </w:rPr>
      </w:pPr>
      <w:r>
        <w:rPr>
          <w:lang w:eastAsia="zh-TW"/>
        </w:rPr>
        <w:t>命令的實際清單由各產品線維護，並以</w:t>
      </w:r>
      <w:r>
        <w:rPr>
          <w:lang w:eastAsia="zh-TW"/>
        </w:rPr>
        <w:t xml:space="preserve"> schema </w:t>
      </w:r>
      <w:r>
        <w:rPr>
          <w:lang w:eastAsia="zh-TW"/>
        </w:rPr>
        <w:t>版本化。</w:t>
      </w:r>
    </w:p>
    <w:p w14:paraId="5723EC34" w14:textId="77777777" w:rsidR="004851C7" w:rsidRDefault="00000000">
      <w:pPr>
        <w:pStyle w:val="21"/>
        <w:rPr>
          <w:lang w:eastAsia="zh-TW"/>
        </w:rPr>
      </w:pPr>
      <w:bookmarkStart w:id="37" w:name="_Toc206018207"/>
      <w:r>
        <w:rPr>
          <w:lang w:eastAsia="zh-TW"/>
        </w:rPr>
        <w:t xml:space="preserve">12. </w:t>
      </w:r>
      <w:r>
        <w:rPr>
          <w:lang w:eastAsia="zh-TW"/>
        </w:rPr>
        <w:t>診斷資料傳輸機制</w:t>
      </w:r>
      <w:bookmarkEnd w:id="37"/>
    </w:p>
    <w:p w14:paraId="18295C9D" w14:textId="77777777" w:rsidR="004851C7" w:rsidRDefault="00000000">
      <w:pPr>
        <w:pStyle w:val="31"/>
        <w:rPr>
          <w:lang w:eastAsia="zh-TW"/>
        </w:rPr>
      </w:pPr>
      <w:bookmarkStart w:id="38" w:name="_Toc206018208"/>
      <w:r>
        <w:rPr>
          <w:lang w:eastAsia="zh-TW"/>
        </w:rPr>
        <w:t xml:space="preserve">12.1 </w:t>
      </w:r>
      <w:r>
        <w:rPr>
          <w:lang w:eastAsia="zh-TW"/>
        </w:rPr>
        <w:t>主動診斷事件傳輸</w:t>
      </w:r>
      <w:bookmarkEnd w:id="38"/>
    </w:p>
    <w:p w14:paraId="05D29EB9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設備在檢測到異常狀況時，會主動透過</w:t>
      </w:r>
      <w:r>
        <w:rPr>
          <w:rFonts w:ascii="Times New Roman" w:hAnsi="Times New Roman"/>
          <w:sz w:val="20"/>
          <w:lang w:eastAsia="zh-TW"/>
        </w:rPr>
        <w:t xml:space="preserve"> evt/{event_type} </w:t>
      </w:r>
      <w:r>
        <w:rPr>
          <w:rFonts w:ascii="Times New Roman" w:hAnsi="Times New Roman"/>
          <w:sz w:val="20"/>
          <w:lang w:eastAsia="zh-TW"/>
        </w:rPr>
        <w:t>發送診斷事件，包含：</w:t>
      </w:r>
    </w:p>
    <w:p w14:paraId="7C1FCEB5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觸發條件與嚴重程度</w:t>
      </w:r>
    </w:p>
    <w:p w14:paraId="6B49FC19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初步診斷資訊與環境參數</w:t>
      </w:r>
    </w:p>
    <w:p w14:paraId="10593F26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建議後續動作</w:t>
      </w:r>
    </w:p>
    <w:p w14:paraId="4AD85637" w14:textId="77777777" w:rsidR="004851C7" w:rsidRDefault="00000000">
      <w:pPr>
        <w:pStyle w:val="31"/>
      </w:pPr>
      <w:bookmarkStart w:id="39" w:name="_Toc206018209"/>
      <w:r>
        <w:t xml:space="preserve">12.2 </w:t>
      </w:r>
      <w:r>
        <w:t>被動詳細診斷請求</w:t>
      </w:r>
      <w:bookmarkEnd w:id="39"/>
    </w:p>
    <w:p w14:paraId="68706BC5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Controller </w:t>
      </w:r>
      <w:r>
        <w:rPr>
          <w:rFonts w:ascii="Times New Roman" w:hAnsi="Times New Roman"/>
          <w:sz w:val="20"/>
          <w:lang w:eastAsia="zh-TW"/>
        </w:rPr>
        <w:t>可透過</w:t>
      </w:r>
      <w:r>
        <w:rPr>
          <w:rFonts w:ascii="Times New Roman" w:hAnsi="Times New Roman"/>
          <w:sz w:val="20"/>
          <w:lang w:eastAsia="zh-TW"/>
        </w:rPr>
        <w:t xml:space="preserve"> diagnosis.get </w:t>
      </w:r>
      <w:r>
        <w:rPr>
          <w:rFonts w:ascii="Times New Roman" w:hAnsi="Times New Roman"/>
          <w:sz w:val="20"/>
          <w:lang w:eastAsia="zh-TW"/>
        </w:rPr>
        <w:t>命令主動請求設備回報特定類型的詳細診斷資料。設備收到診斷命令後，應立即透過</w:t>
      </w:r>
      <w:r>
        <w:rPr>
          <w:rFonts w:ascii="Times New Roman" w:hAnsi="Times New Roman"/>
          <w:sz w:val="20"/>
          <w:lang w:eastAsia="zh-TW"/>
        </w:rPr>
        <w:t xml:space="preserve"> cmd/res </w:t>
      </w:r>
      <w:r>
        <w:rPr>
          <w:rFonts w:ascii="Times New Roman" w:hAnsi="Times New Roman"/>
          <w:sz w:val="20"/>
          <w:lang w:eastAsia="zh-TW"/>
        </w:rPr>
        <w:t>回傳當前的完整診斷狀態。</w:t>
      </w:r>
    </w:p>
    <w:p w14:paraId="3BE36512" w14:textId="77777777" w:rsidR="004851C7" w:rsidRDefault="00000000">
      <w:pPr>
        <w:pStyle w:val="31"/>
      </w:pPr>
      <w:bookmarkStart w:id="40" w:name="_Toc206018210"/>
      <w:r>
        <w:t xml:space="preserve">12.3 </w:t>
      </w:r>
      <w:r>
        <w:t>診斷命令格式</w:t>
      </w:r>
      <w:bookmarkEnd w:id="40"/>
    </w:p>
    <w:p w14:paraId="1DA92AB9" w14:textId="77777777" w:rsidR="004851C7" w:rsidRDefault="00000000">
      <w:r>
        <w:rPr>
          <w:rFonts w:ascii="Times New Roman" w:hAnsi="Times New Roman"/>
          <w:b/>
          <w:sz w:val="20"/>
        </w:rPr>
        <w:t>Command Request:</w:t>
      </w:r>
    </w:p>
    <w:p w14:paraId="7DD8C41C" w14:textId="77777777" w:rsidR="004851C7" w:rsidRDefault="00000000">
      <w:pPr>
        <w:pStyle w:val="CodeBlock"/>
      </w:pPr>
      <w:r>
        <w:t>{</w:t>
      </w:r>
      <w:r>
        <w:br/>
        <w:t xml:space="preserve">  "id": "diag-001",</w:t>
      </w:r>
      <w:r>
        <w:br/>
        <w:t xml:space="preserve">  "op": "diagnosis.get",</w:t>
      </w:r>
      <w:r>
        <w:br/>
        <w:t xml:space="preserve">  "schema": "cmd.diagnosis.get/1.0",</w:t>
      </w:r>
      <w:r>
        <w:br/>
        <w:t xml:space="preserve">  "args": {</w:t>
      </w:r>
      <w:r>
        <w:br/>
        <w:t xml:space="preserve">    "type": "wifi",</w:t>
      </w:r>
      <w:r>
        <w:br/>
        <w:t xml:space="preserve">    "detail_level": "full",</w:t>
      </w:r>
      <w:r>
        <w:br/>
        <w:t xml:space="preserve">    "include_history": false</w:t>
      </w:r>
      <w:r>
        <w:br/>
        <w:t xml:space="preserve">  },</w:t>
      </w:r>
      <w:r>
        <w:br/>
        <w:t xml:space="preserve">  "timeout_ms": 10000,</w:t>
      </w:r>
      <w:r>
        <w:br/>
      </w:r>
      <w:r>
        <w:lastRenderedPageBreak/>
        <w:t xml:space="preserve">  "expect": "result",</w:t>
      </w:r>
      <w:r>
        <w:br/>
        <w:t xml:space="preserve">  "ts": 1723526400</w:t>
      </w:r>
      <w:r>
        <w:br/>
        <w:t>}</w:t>
      </w:r>
    </w:p>
    <w:p w14:paraId="7FE85C41" w14:textId="77777777" w:rsidR="004851C7" w:rsidRDefault="00000000">
      <w:r>
        <w:rPr>
          <w:rFonts w:ascii="Times New Roman" w:hAnsi="Times New Roman"/>
          <w:b/>
          <w:sz w:val="20"/>
        </w:rPr>
        <w:t>Command Response (</w:t>
      </w:r>
      <w:r>
        <w:rPr>
          <w:rFonts w:ascii="Times New Roman" w:hAnsi="Times New Roman"/>
          <w:b/>
          <w:sz w:val="20"/>
        </w:rPr>
        <w:t>範例</w:t>
      </w:r>
      <w:r>
        <w:rPr>
          <w:rFonts w:ascii="Times New Roman" w:hAnsi="Times New Roman"/>
          <w:b/>
          <w:sz w:val="20"/>
        </w:rPr>
        <w:t xml:space="preserve"> - WiFi </w:t>
      </w:r>
      <w:r>
        <w:rPr>
          <w:rFonts w:ascii="Times New Roman" w:hAnsi="Times New Roman"/>
          <w:b/>
          <w:sz w:val="20"/>
        </w:rPr>
        <w:t>設備</w:t>
      </w:r>
      <w:r>
        <w:rPr>
          <w:rFonts w:ascii="Times New Roman" w:hAnsi="Times New Roman"/>
          <w:b/>
          <w:sz w:val="20"/>
        </w:rPr>
        <w:t>):</w:t>
      </w:r>
    </w:p>
    <w:p w14:paraId="10283402" w14:textId="77777777" w:rsidR="004851C7" w:rsidRDefault="00000000">
      <w:pPr>
        <w:pStyle w:val="CodeBlock"/>
      </w:pPr>
      <w:r>
        <w:t>{</w:t>
      </w:r>
      <w:r>
        <w:br/>
        <w:t xml:space="preserve">  "id": "diag-001",</w:t>
      </w:r>
      <w:r>
        <w:br/>
        <w:t xml:space="preserve">  "ts": 1723526401,</w:t>
      </w:r>
      <w:r>
        <w:br/>
        <w:t xml:space="preserve">  "ok": true,</w:t>
      </w:r>
      <w:r>
        <w:br/>
        <w:t xml:space="preserve">  "result": {</w:t>
      </w:r>
      <w:r>
        <w:br/>
        <w:t xml:space="preserve">    "diagnosis_type": "wifi",</w:t>
      </w:r>
      <w:r>
        <w:br/>
        <w:t xml:space="preserve">    "device_type": "wifi_router",</w:t>
      </w:r>
      <w:r>
        <w:br/>
        <w:t xml:space="preserve">    "data": {</w:t>
      </w:r>
      <w:r>
        <w:br/>
        <w:t xml:space="preserve">      "current_connection": {</w:t>
      </w:r>
      <w:r>
        <w:br/>
        <w:t xml:space="preserve">        "bssid": "aa:bb:cc:dd:ee:ff",</w:t>
      </w:r>
      <w:r>
        <w:br/>
        <w:t xml:space="preserve">        "rssi": -45,</w:t>
      </w:r>
      <w:r>
        <w:br/>
        <w:t xml:space="preserve">        "channel": 6,</w:t>
      </w:r>
      <w:r>
        <w:br/>
        <w:t xml:space="preserve">        "link_speed": 150</w:t>
      </w:r>
      <w:r>
        <w:br/>
        <w:t xml:space="preserve">      },</w:t>
      </w:r>
      <w:r>
        <w:br/>
        <w:t xml:space="preserve">      "scan_results": [</w:t>
      </w:r>
      <w:r>
        <w:br/>
        <w:t xml:space="preserve">        {</w:t>
      </w:r>
      <w:r>
        <w:br/>
        <w:t xml:space="preserve">          "bssid": "11:22:33:44:55:66",</w:t>
      </w:r>
      <w:r>
        <w:br/>
        <w:t xml:space="preserve">          "ssid": "AP_Name_1",</w:t>
      </w:r>
      <w:r>
        <w:br/>
        <w:t xml:space="preserve">          "rssi": -42,</w:t>
      </w:r>
      <w:r>
        <w:br/>
        <w:t xml:space="preserve">          "channel": 6</w:t>
      </w:r>
      <w:r>
        <w:br/>
        <w:t xml:space="preserve">        }</w:t>
      </w:r>
      <w:r>
        <w:br/>
        <w:t xml:space="preserve">      ],</w:t>
      </w:r>
      <w:r>
        <w:br/>
        <w:t xml:space="preserve">      "roam_history": [</w:t>
      </w:r>
      <w:r>
        <w:br/>
        <w:t xml:space="preserve">        {</w:t>
      </w:r>
      <w:r>
        <w:br/>
        <w:t xml:space="preserve">          "timestamp": 1723526300,</w:t>
      </w:r>
      <w:r>
        <w:br/>
        <w:t xml:space="preserve">          "from_bssid": "ff:ee:dd:cc:bb:aa",</w:t>
      </w:r>
      <w:r>
        <w:br/>
        <w:t xml:space="preserve">          "to_bssid": "aa:bb:cc:dd:ee:ff",</w:t>
      </w:r>
      <w:r>
        <w:br/>
        <w:t xml:space="preserve">          "reason": "signal_weak"</w:t>
      </w:r>
      <w:r>
        <w:br/>
        <w:t xml:space="preserve">        }</w:t>
      </w:r>
      <w:r>
        <w:br/>
        <w:t xml:space="preserve">      ]</w:t>
      </w:r>
      <w:r>
        <w:br/>
        <w:t xml:space="preserve">    }</w:t>
      </w:r>
      <w:r>
        <w:br/>
        <w:t xml:space="preserve">  }</w:t>
      </w:r>
      <w:r>
        <w:br/>
        <w:t>}</w:t>
      </w:r>
    </w:p>
    <w:p w14:paraId="715FF715" w14:textId="77777777" w:rsidR="004851C7" w:rsidRDefault="00000000">
      <w:pPr>
        <w:pStyle w:val="31"/>
      </w:pPr>
      <w:bookmarkStart w:id="41" w:name="_Toc206018211"/>
      <w:r>
        <w:t xml:space="preserve">12.3 </w:t>
      </w:r>
      <w:r>
        <w:t>設備相依性</w:t>
      </w:r>
      <w:bookmarkEnd w:id="41"/>
    </w:p>
    <w:p w14:paraId="0996CFFA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診斷資料內容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每種設備類型的診斷資料結構完全不同</w:t>
      </w:r>
    </w:p>
    <w:p w14:paraId="79B55A25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支援的診斷類型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各設備根據硬體能力支援不同的</w:t>
      </w:r>
      <w:r>
        <w:rPr>
          <w:rFonts w:ascii="Times New Roman" w:hAnsi="Times New Roman"/>
          <w:sz w:val="20"/>
          <w:lang w:eastAsia="zh-TW"/>
        </w:rPr>
        <w:t xml:space="preserve"> type </w:t>
      </w:r>
      <w:r>
        <w:rPr>
          <w:rFonts w:ascii="Times New Roman" w:hAnsi="Times New Roman"/>
          <w:sz w:val="20"/>
          <w:lang w:eastAsia="zh-TW"/>
        </w:rPr>
        <w:t>參數</w:t>
      </w:r>
    </w:p>
    <w:p w14:paraId="3D5043B7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回應時間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複雜診斷可能需要較長處理時間，建議設定適當的</w:t>
      </w:r>
      <w:r>
        <w:rPr>
          <w:rFonts w:ascii="Times New Roman" w:hAnsi="Times New Roman"/>
          <w:sz w:val="20"/>
          <w:lang w:eastAsia="zh-TW"/>
        </w:rPr>
        <w:t xml:space="preserve"> timeout_ms</w:t>
      </w:r>
    </w:p>
    <w:p w14:paraId="4B428A23" w14:textId="77777777" w:rsidR="004851C7" w:rsidRDefault="00000000">
      <w:pPr>
        <w:pStyle w:val="31"/>
      </w:pPr>
      <w:bookmarkStart w:id="42" w:name="_Toc206018212"/>
      <w:r>
        <w:t xml:space="preserve">12.4 </w:t>
      </w:r>
      <w:r>
        <w:t>常見診斷類型</w:t>
      </w:r>
      <w:bookmarkEnd w:id="42"/>
    </w:p>
    <w:p w14:paraId="52BA4591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wifi: WiFi </w:t>
      </w:r>
      <w:r>
        <w:rPr>
          <w:rFonts w:ascii="Times New Roman" w:hAnsi="Times New Roman"/>
          <w:sz w:val="20"/>
          <w:lang w:eastAsia="zh-TW"/>
        </w:rPr>
        <w:t>連線狀態、掃描結果、漫遊記錄</w:t>
      </w:r>
    </w:p>
    <w:p w14:paraId="4F0BB83F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network: </w:t>
      </w:r>
      <w:r>
        <w:rPr>
          <w:rFonts w:ascii="Times New Roman" w:hAnsi="Times New Roman"/>
          <w:sz w:val="20"/>
          <w:lang w:eastAsia="zh-TW"/>
        </w:rPr>
        <w:t>網路介面統計、路由表、連線狀態</w:t>
      </w:r>
    </w:p>
    <w:p w14:paraId="0FA82A4C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system: CPU</w:t>
      </w:r>
      <w:r>
        <w:rPr>
          <w:rFonts w:ascii="Times New Roman" w:hAnsi="Times New Roman"/>
          <w:sz w:val="20"/>
        </w:rPr>
        <w:t>、記憶體、磁碟使用狀況</w:t>
      </w:r>
    </w:p>
    <w:p w14:paraId="416B5E2E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 xml:space="preserve">hardware: </w:t>
      </w:r>
      <w:r>
        <w:rPr>
          <w:rFonts w:ascii="Times New Roman" w:hAnsi="Times New Roman"/>
          <w:sz w:val="20"/>
          <w:lang w:eastAsia="zh-TW"/>
        </w:rPr>
        <w:t>硬體感測器資料、溫度、風扇轉速</w:t>
      </w:r>
    </w:p>
    <w:p w14:paraId="4F08E9DF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application: </w:t>
      </w:r>
      <w:r>
        <w:rPr>
          <w:rFonts w:ascii="Times New Roman" w:hAnsi="Times New Roman"/>
          <w:sz w:val="20"/>
        </w:rPr>
        <w:t>應用程式狀態、服務運行情況</w:t>
      </w:r>
    </w:p>
    <w:p w14:paraId="2400DDB7" w14:textId="77777777" w:rsidR="004851C7" w:rsidRDefault="00000000">
      <w:pPr>
        <w:pStyle w:val="21"/>
      </w:pPr>
      <w:bookmarkStart w:id="43" w:name="_Toc206018213"/>
      <w:r>
        <w:lastRenderedPageBreak/>
        <w:t xml:space="preserve">13. </w:t>
      </w:r>
      <w:r>
        <w:t>錯誤碼建議</w:t>
      </w:r>
      <w:bookmarkEnd w:id="43"/>
    </w:p>
    <w:tbl>
      <w:tblPr>
        <w:tblStyle w:val="-11"/>
        <w:tblW w:w="0" w:type="auto"/>
        <w:jc w:val="center"/>
        <w:tblLook w:val="04A0" w:firstRow="1" w:lastRow="0" w:firstColumn="1" w:lastColumn="0" w:noHBand="0" w:noVBand="1"/>
      </w:tblPr>
      <w:tblGrid>
        <w:gridCol w:w="4320"/>
        <w:gridCol w:w="4320"/>
      </w:tblGrid>
      <w:tr w:rsidR="004851C7" w14:paraId="21475C03" w14:textId="77777777" w:rsidTr="004851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04676D1" w14:textId="77777777" w:rsidR="004851C7" w:rsidRDefault="00000000">
            <w:r>
              <w:rPr>
                <w:rFonts w:ascii="Times New Roman" w:hAnsi="Times New Roman"/>
                <w:sz w:val="18"/>
              </w:rPr>
              <w:t>代碼</w:t>
            </w:r>
          </w:p>
        </w:tc>
        <w:tc>
          <w:tcPr>
            <w:tcW w:w="4320" w:type="dxa"/>
          </w:tcPr>
          <w:p w14:paraId="3A4918C0" w14:textId="77777777" w:rsidR="004851C7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說明</w:t>
            </w:r>
          </w:p>
        </w:tc>
      </w:tr>
      <w:tr w:rsidR="004851C7" w14:paraId="410B6583" w14:textId="77777777" w:rsidTr="0048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49A1A5E6" w14:textId="77777777" w:rsidR="004851C7" w:rsidRDefault="00000000">
            <w:r>
              <w:rPr>
                <w:rFonts w:ascii="Times New Roman" w:hAnsi="Times New Roman"/>
                <w:sz w:val="18"/>
              </w:rPr>
              <w:t>E_TIMEOUT</w:t>
            </w:r>
          </w:p>
        </w:tc>
        <w:tc>
          <w:tcPr>
            <w:tcW w:w="4320" w:type="dxa"/>
          </w:tcPr>
          <w:p w14:paraId="596634FB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命令處理逾時</w:t>
            </w:r>
          </w:p>
        </w:tc>
      </w:tr>
      <w:tr w:rsidR="004851C7" w14:paraId="16308F2F" w14:textId="77777777" w:rsidTr="004851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6D4234BE" w14:textId="77777777" w:rsidR="004851C7" w:rsidRDefault="00000000">
            <w:r>
              <w:rPr>
                <w:rFonts w:ascii="Times New Roman" w:hAnsi="Times New Roman"/>
                <w:sz w:val="18"/>
              </w:rPr>
              <w:t>E_UNSUPPORTED</w:t>
            </w:r>
          </w:p>
        </w:tc>
        <w:tc>
          <w:tcPr>
            <w:tcW w:w="4320" w:type="dxa"/>
          </w:tcPr>
          <w:p w14:paraId="1FEE5B48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ascii="Times New Roman" w:hAnsi="Times New Roman"/>
                <w:sz w:val="18"/>
                <w:lang w:eastAsia="zh-TW"/>
              </w:rPr>
              <w:t>裝置不支援該</w:t>
            </w:r>
            <w:r>
              <w:rPr>
                <w:rFonts w:ascii="Times New Roman" w:hAnsi="Times New Roman"/>
                <w:sz w:val="18"/>
                <w:lang w:eastAsia="zh-TW"/>
              </w:rPr>
              <w:t xml:space="preserve"> op </w:t>
            </w:r>
            <w:r>
              <w:rPr>
                <w:rFonts w:ascii="Times New Roman" w:hAnsi="Times New Roman"/>
                <w:sz w:val="18"/>
                <w:lang w:eastAsia="zh-TW"/>
              </w:rPr>
              <w:t>或參數</w:t>
            </w:r>
          </w:p>
        </w:tc>
      </w:tr>
      <w:tr w:rsidR="004851C7" w14:paraId="24A731A9" w14:textId="77777777" w:rsidTr="0048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FF1B020" w14:textId="77777777" w:rsidR="004851C7" w:rsidRDefault="00000000">
            <w:r>
              <w:rPr>
                <w:rFonts w:ascii="Times New Roman" w:hAnsi="Times New Roman"/>
                <w:sz w:val="18"/>
              </w:rPr>
              <w:t>E_BUSY</w:t>
            </w:r>
          </w:p>
        </w:tc>
        <w:tc>
          <w:tcPr>
            <w:tcW w:w="4320" w:type="dxa"/>
          </w:tcPr>
          <w:p w14:paraId="55FEA25A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裝置忙碌，無法處理</w:t>
            </w:r>
          </w:p>
        </w:tc>
      </w:tr>
      <w:tr w:rsidR="004851C7" w14:paraId="49BFE951" w14:textId="77777777" w:rsidTr="004851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D28E781" w14:textId="77777777" w:rsidR="004851C7" w:rsidRDefault="00000000">
            <w:r>
              <w:rPr>
                <w:rFonts w:ascii="Times New Roman" w:hAnsi="Times New Roman"/>
                <w:sz w:val="18"/>
              </w:rPr>
              <w:t>E_INVALID_ARGS</w:t>
            </w:r>
          </w:p>
        </w:tc>
        <w:tc>
          <w:tcPr>
            <w:tcW w:w="4320" w:type="dxa"/>
          </w:tcPr>
          <w:p w14:paraId="654601CC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參數格式錯誤</w:t>
            </w:r>
          </w:p>
        </w:tc>
      </w:tr>
      <w:tr w:rsidR="004851C7" w14:paraId="30FA57F1" w14:textId="77777777" w:rsidTr="0048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6266AC14" w14:textId="77777777" w:rsidR="004851C7" w:rsidRDefault="00000000">
            <w:r>
              <w:rPr>
                <w:rFonts w:ascii="Times New Roman" w:hAnsi="Times New Roman"/>
                <w:sz w:val="18"/>
              </w:rPr>
              <w:t>E_FORBIDDEN</w:t>
            </w:r>
          </w:p>
        </w:tc>
        <w:tc>
          <w:tcPr>
            <w:tcW w:w="4320" w:type="dxa"/>
          </w:tcPr>
          <w:p w14:paraId="17E46B70" w14:textId="77777777" w:rsidR="004851C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ascii="Times New Roman" w:hAnsi="Times New Roman"/>
                <w:sz w:val="18"/>
                <w:lang w:eastAsia="zh-TW"/>
              </w:rPr>
              <w:t>權限不足或</w:t>
            </w:r>
            <w:r>
              <w:rPr>
                <w:rFonts w:ascii="Times New Roman" w:hAnsi="Times New Roman"/>
                <w:sz w:val="18"/>
                <w:lang w:eastAsia="zh-TW"/>
              </w:rPr>
              <w:t xml:space="preserve"> ACL </w:t>
            </w:r>
            <w:r>
              <w:rPr>
                <w:rFonts w:ascii="Times New Roman" w:hAnsi="Times New Roman"/>
                <w:sz w:val="18"/>
                <w:lang w:eastAsia="zh-TW"/>
              </w:rPr>
              <w:t>拒絕</w:t>
            </w:r>
          </w:p>
        </w:tc>
      </w:tr>
      <w:tr w:rsidR="004851C7" w14:paraId="70165AB3" w14:textId="77777777" w:rsidTr="004851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0F0C917E" w14:textId="77777777" w:rsidR="004851C7" w:rsidRDefault="00000000">
            <w:r>
              <w:rPr>
                <w:rFonts w:ascii="Times New Roman" w:hAnsi="Times New Roman"/>
                <w:sz w:val="18"/>
              </w:rPr>
              <w:t>E_INTERNAL</w:t>
            </w:r>
          </w:p>
        </w:tc>
        <w:tc>
          <w:tcPr>
            <w:tcW w:w="4320" w:type="dxa"/>
          </w:tcPr>
          <w:p w14:paraId="7036598D" w14:textId="77777777" w:rsidR="004851C7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Times New Roman" w:hAnsi="Times New Roman"/>
                <w:sz w:val="18"/>
              </w:rPr>
              <w:t>內部錯誤</w:t>
            </w:r>
          </w:p>
        </w:tc>
      </w:tr>
    </w:tbl>
    <w:p w14:paraId="24A27532" w14:textId="77777777" w:rsidR="004851C7" w:rsidRDefault="00000000">
      <w:pPr>
        <w:pStyle w:val="21"/>
      </w:pPr>
      <w:bookmarkStart w:id="44" w:name="_Toc206018214"/>
      <w:r>
        <w:t xml:space="preserve">14. </w:t>
      </w:r>
      <w:r>
        <w:t>版本控管</w:t>
      </w:r>
      <w:bookmarkEnd w:id="44"/>
    </w:p>
    <w:p w14:paraId="0776D5DC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 xml:space="preserve">Topic </w:t>
      </w:r>
      <w:r>
        <w:rPr>
          <w:rFonts w:ascii="Times New Roman" w:hAnsi="Times New Roman"/>
          <w:b/>
          <w:sz w:val="20"/>
        </w:rPr>
        <w:t>版本</w:t>
      </w:r>
      <w:r>
        <w:rPr>
          <w:rFonts w:ascii="Times New Roman" w:hAnsi="Times New Roman"/>
          <w:sz w:val="20"/>
        </w:rPr>
        <w:t>：</w:t>
      </w:r>
      <w:r>
        <w:rPr>
          <w:rFonts w:ascii="Times New Roman" w:hAnsi="Times New Roman"/>
          <w:sz w:val="20"/>
        </w:rPr>
        <w:t>rtk/v1/...</w:t>
      </w:r>
      <w:r>
        <w:rPr>
          <w:rFonts w:ascii="Times New Roman" w:hAnsi="Times New Roman"/>
          <w:sz w:val="20"/>
        </w:rPr>
        <w:t>；破壞式變更升</w:t>
      </w:r>
      <w:r>
        <w:rPr>
          <w:rFonts w:ascii="Times New Roman" w:hAnsi="Times New Roman"/>
          <w:sz w:val="20"/>
        </w:rPr>
        <w:t xml:space="preserve"> v2</w:t>
      </w:r>
      <w:r>
        <w:rPr>
          <w:rFonts w:ascii="Times New Roman" w:hAnsi="Times New Roman"/>
          <w:sz w:val="20"/>
        </w:rPr>
        <w:t>。</w:t>
      </w:r>
    </w:p>
    <w:p w14:paraId="74F71277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 xml:space="preserve">Schema </w:t>
      </w:r>
      <w:r>
        <w:rPr>
          <w:rFonts w:ascii="Times New Roman" w:hAnsi="Times New Roman"/>
          <w:b/>
          <w:sz w:val="20"/>
        </w:rPr>
        <w:t>版本</w:t>
      </w:r>
      <w:r>
        <w:rPr>
          <w:rFonts w:ascii="Times New Roman" w:hAnsi="Times New Roman"/>
          <w:sz w:val="20"/>
        </w:rPr>
        <w:t>：每種</w:t>
      </w:r>
      <w:r>
        <w:rPr>
          <w:rFonts w:ascii="Times New Roman" w:hAnsi="Times New Roman"/>
          <w:sz w:val="20"/>
        </w:rPr>
        <w:t xml:space="preserve"> payload schema </w:t>
      </w:r>
      <w:r>
        <w:rPr>
          <w:rFonts w:ascii="Times New Roman" w:hAnsi="Times New Roman"/>
          <w:sz w:val="20"/>
        </w:rPr>
        <w:t>採語意化版本（</w:t>
      </w:r>
      <w:r>
        <w:rPr>
          <w:rFonts w:ascii="Times New Roman" w:hAnsi="Times New Roman"/>
          <w:sz w:val="20"/>
        </w:rPr>
        <w:t>SemVer</w:t>
      </w:r>
      <w:r>
        <w:rPr>
          <w:rFonts w:ascii="Times New Roman" w:hAnsi="Times New Roman"/>
          <w:sz w:val="20"/>
        </w:rPr>
        <w:t>）。</w:t>
      </w:r>
    </w:p>
    <w:p w14:paraId="458C4C40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相容原則</w:t>
      </w:r>
      <w:r>
        <w:rPr>
          <w:rFonts w:ascii="Times New Roman" w:hAnsi="Times New Roman"/>
          <w:sz w:val="20"/>
        </w:rPr>
        <w:t>：</w:t>
      </w:r>
    </w:p>
    <w:p w14:paraId="3256182E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裝置</w:t>
      </w:r>
      <w:r>
        <w:rPr>
          <w:rFonts w:ascii="Times New Roman" w:hAnsi="Times New Roman"/>
          <w:sz w:val="20"/>
          <w:lang w:eastAsia="zh-TW"/>
        </w:rPr>
        <w:t>/</w:t>
      </w:r>
      <w:r>
        <w:rPr>
          <w:rFonts w:ascii="Times New Roman" w:hAnsi="Times New Roman"/>
          <w:sz w:val="20"/>
          <w:lang w:eastAsia="zh-TW"/>
        </w:rPr>
        <w:t>後端對未知欄位需忽略。</w:t>
      </w:r>
    </w:p>
    <w:p w14:paraId="2BEA69E3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新增欄位為不破壞性；移除</w:t>
      </w:r>
      <w:r>
        <w:rPr>
          <w:rFonts w:ascii="Times New Roman" w:hAnsi="Times New Roman"/>
          <w:sz w:val="20"/>
          <w:lang w:eastAsia="zh-TW"/>
        </w:rPr>
        <w:t>/</w:t>
      </w:r>
      <w:r>
        <w:rPr>
          <w:rFonts w:ascii="Times New Roman" w:hAnsi="Times New Roman"/>
          <w:sz w:val="20"/>
          <w:lang w:eastAsia="zh-TW"/>
        </w:rPr>
        <w:t>改義需升大版並逐步淘汰。</w:t>
      </w:r>
    </w:p>
    <w:p w14:paraId="5AED06C0" w14:textId="77777777" w:rsidR="004851C7" w:rsidRDefault="00000000">
      <w:pPr>
        <w:pStyle w:val="21"/>
      </w:pPr>
      <w:bookmarkStart w:id="45" w:name="_Toc206018215"/>
      <w:r>
        <w:t xml:space="preserve">15. </w:t>
      </w:r>
      <w:r>
        <w:t>順序、重送與冪等</w:t>
      </w:r>
      <w:bookmarkEnd w:id="45"/>
    </w:p>
    <w:p w14:paraId="5228D30F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命令去重</w:t>
      </w:r>
      <w:r>
        <w:rPr>
          <w:rFonts w:ascii="Times New Roman" w:hAnsi="Times New Roman"/>
          <w:sz w:val="20"/>
          <w:lang w:eastAsia="zh-TW"/>
        </w:rPr>
        <w:t>：裝置應以</w:t>
      </w:r>
      <w:r>
        <w:rPr>
          <w:rFonts w:ascii="Times New Roman" w:hAnsi="Times New Roman"/>
          <w:sz w:val="20"/>
          <w:lang w:eastAsia="zh-TW"/>
        </w:rPr>
        <w:t xml:space="preserve"> id </w:t>
      </w:r>
      <w:r>
        <w:rPr>
          <w:rFonts w:ascii="Times New Roman" w:hAnsi="Times New Roman"/>
          <w:sz w:val="20"/>
          <w:lang w:eastAsia="zh-TW"/>
        </w:rPr>
        <w:t>做去重，對重複</w:t>
      </w:r>
      <w:r>
        <w:rPr>
          <w:rFonts w:ascii="Times New Roman" w:hAnsi="Times New Roman"/>
          <w:sz w:val="20"/>
          <w:lang w:eastAsia="zh-TW"/>
        </w:rPr>
        <w:t xml:space="preserve"> id </w:t>
      </w:r>
      <w:r>
        <w:rPr>
          <w:rFonts w:ascii="Times New Roman" w:hAnsi="Times New Roman"/>
          <w:sz w:val="20"/>
          <w:lang w:eastAsia="zh-TW"/>
        </w:rPr>
        <w:t>只執行一次，重傳先回覆既有結果。</w:t>
      </w:r>
    </w:p>
    <w:p w14:paraId="0335C217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超時與重試</w:t>
      </w:r>
      <w:r>
        <w:rPr>
          <w:rFonts w:ascii="Times New Roman" w:hAnsi="Times New Roman"/>
          <w:sz w:val="20"/>
        </w:rPr>
        <w:t>：</w:t>
      </w:r>
      <w:r>
        <w:rPr>
          <w:rFonts w:ascii="Times New Roman" w:hAnsi="Times New Roman"/>
          <w:sz w:val="20"/>
        </w:rPr>
        <w:t xml:space="preserve">Controller </w:t>
      </w:r>
      <w:r>
        <w:rPr>
          <w:rFonts w:ascii="Times New Roman" w:hAnsi="Times New Roman"/>
          <w:sz w:val="20"/>
        </w:rPr>
        <w:t>端可在</w:t>
      </w:r>
      <w:r>
        <w:rPr>
          <w:rFonts w:ascii="Times New Roman" w:hAnsi="Times New Roman"/>
          <w:sz w:val="20"/>
        </w:rPr>
        <w:t xml:space="preserve"> timeout_ms </w:t>
      </w:r>
      <w:r>
        <w:rPr>
          <w:rFonts w:ascii="Times New Roman" w:hAnsi="Times New Roman"/>
          <w:sz w:val="20"/>
        </w:rPr>
        <w:t>到期後重試；重試必須沿用同一個</w:t>
      </w:r>
      <w:r>
        <w:rPr>
          <w:rFonts w:ascii="Times New Roman" w:hAnsi="Times New Roman"/>
          <w:sz w:val="20"/>
        </w:rPr>
        <w:t xml:space="preserve"> id</w:t>
      </w:r>
      <w:r>
        <w:rPr>
          <w:rFonts w:ascii="Times New Roman" w:hAnsi="Times New Roman"/>
          <w:sz w:val="20"/>
        </w:rPr>
        <w:t>。</w:t>
      </w:r>
    </w:p>
    <w:p w14:paraId="4063A573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送達順序</w:t>
      </w:r>
      <w:r>
        <w:rPr>
          <w:rFonts w:ascii="Times New Roman" w:hAnsi="Times New Roman"/>
          <w:sz w:val="20"/>
        </w:rPr>
        <w:t>：</w:t>
      </w:r>
      <w:r>
        <w:rPr>
          <w:rFonts w:ascii="Times New Roman" w:hAnsi="Times New Roman"/>
          <w:sz w:val="20"/>
        </w:rPr>
        <w:t xml:space="preserve">MQTT </w:t>
      </w:r>
      <w:r>
        <w:rPr>
          <w:rFonts w:ascii="Times New Roman" w:hAnsi="Times New Roman"/>
          <w:sz w:val="20"/>
        </w:rPr>
        <w:t>僅保證同一連線與同一</w:t>
      </w:r>
      <w:r>
        <w:rPr>
          <w:rFonts w:ascii="Times New Roman" w:hAnsi="Times New Roman"/>
          <w:sz w:val="20"/>
        </w:rPr>
        <w:t xml:space="preserve"> topic </w:t>
      </w:r>
      <w:r>
        <w:rPr>
          <w:rFonts w:ascii="Times New Roman" w:hAnsi="Times New Roman"/>
          <w:sz w:val="20"/>
        </w:rPr>
        <w:t>的消息順序；跨</w:t>
      </w:r>
      <w:r>
        <w:rPr>
          <w:rFonts w:ascii="Times New Roman" w:hAnsi="Times New Roman"/>
          <w:sz w:val="20"/>
        </w:rPr>
        <w:t xml:space="preserve"> topic </w:t>
      </w:r>
      <w:r>
        <w:rPr>
          <w:rFonts w:ascii="Times New Roman" w:hAnsi="Times New Roman"/>
          <w:sz w:val="20"/>
        </w:rPr>
        <w:t>需以</w:t>
      </w:r>
      <w:r>
        <w:rPr>
          <w:rFonts w:ascii="Times New Roman" w:hAnsi="Times New Roman"/>
          <w:sz w:val="20"/>
        </w:rPr>
        <w:t xml:space="preserve"> ts/seq </w:t>
      </w:r>
      <w:r>
        <w:rPr>
          <w:rFonts w:ascii="Times New Roman" w:hAnsi="Times New Roman"/>
          <w:sz w:val="20"/>
        </w:rPr>
        <w:t>校正。</w:t>
      </w:r>
    </w:p>
    <w:p w14:paraId="49CF165A" w14:textId="77777777" w:rsidR="004851C7" w:rsidRDefault="00000000">
      <w:pPr>
        <w:pStyle w:val="21"/>
      </w:pPr>
      <w:bookmarkStart w:id="46" w:name="_Toc206018216"/>
      <w:r>
        <w:t xml:space="preserve">16. </w:t>
      </w:r>
      <w:r>
        <w:t>監控與審計建議</w:t>
      </w:r>
      <w:bookmarkEnd w:id="46"/>
    </w:p>
    <w:p w14:paraId="289968EB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監控訂閱：</w:t>
      </w:r>
      <w:r>
        <w:rPr>
          <w:rFonts w:ascii="Times New Roman" w:hAnsi="Times New Roman"/>
          <w:sz w:val="20"/>
        </w:rPr>
        <w:t>rtk/v1/+/+/+/cmd/#</w:t>
      </w:r>
      <w:r>
        <w:rPr>
          <w:rFonts w:ascii="Times New Roman" w:hAnsi="Times New Roman"/>
          <w:sz w:val="20"/>
        </w:rPr>
        <w:t>、</w:t>
      </w:r>
      <w:r>
        <w:rPr>
          <w:rFonts w:ascii="Times New Roman" w:hAnsi="Times New Roman"/>
          <w:sz w:val="20"/>
        </w:rPr>
        <w:t>rtk/v1/+/+/+/evt/#</w:t>
      </w:r>
      <w:r>
        <w:rPr>
          <w:rFonts w:ascii="Times New Roman" w:hAnsi="Times New Roman"/>
          <w:sz w:val="20"/>
        </w:rPr>
        <w:t>、</w:t>
      </w:r>
      <w:r>
        <w:rPr>
          <w:rFonts w:ascii="Times New Roman" w:hAnsi="Times New Roman"/>
          <w:sz w:val="20"/>
        </w:rPr>
        <w:t>rtk/v1/+/+/+/lwt</w:t>
      </w:r>
      <w:r>
        <w:rPr>
          <w:rFonts w:ascii="Times New Roman" w:hAnsi="Times New Roman"/>
          <w:sz w:val="20"/>
        </w:rPr>
        <w:t>。</w:t>
      </w:r>
    </w:p>
    <w:p w14:paraId="205ABA44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寫入審計：所有</w:t>
      </w:r>
      <w:r>
        <w:rPr>
          <w:rFonts w:ascii="Times New Roman" w:hAnsi="Times New Roman"/>
          <w:sz w:val="20"/>
        </w:rPr>
        <w:t xml:space="preserve"> cmd </w:t>
      </w:r>
      <w:r>
        <w:rPr>
          <w:rFonts w:ascii="Times New Roman" w:hAnsi="Times New Roman"/>
          <w:sz w:val="20"/>
        </w:rPr>
        <w:t>的</w:t>
      </w:r>
      <w:r>
        <w:rPr>
          <w:rFonts w:ascii="Times New Roman" w:hAnsi="Times New Roman"/>
          <w:sz w:val="20"/>
        </w:rPr>
        <w:t xml:space="preserve"> req/ack/res </w:t>
      </w:r>
      <w:r>
        <w:rPr>
          <w:rFonts w:ascii="Times New Roman" w:hAnsi="Times New Roman"/>
          <w:sz w:val="20"/>
        </w:rPr>
        <w:t>需落庫（含</w:t>
      </w:r>
      <w:r>
        <w:rPr>
          <w:rFonts w:ascii="Times New Roman" w:hAnsi="Times New Roman"/>
          <w:sz w:val="20"/>
        </w:rPr>
        <w:t xml:space="preserve"> tenant/site/device_id/id/op/ts</w:t>
      </w:r>
      <w:r>
        <w:rPr>
          <w:rFonts w:ascii="Times New Roman" w:hAnsi="Times New Roman"/>
          <w:sz w:val="20"/>
        </w:rPr>
        <w:t>）。</w:t>
      </w:r>
    </w:p>
    <w:p w14:paraId="53A893B3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異常告警：</w:t>
      </w:r>
    </w:p>
    <w:p w14:paraId="0537216F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同一</w:t>
      </w:r>
      <w:r>
        <w:rPr>
          <w:rFonts w:ascii="Times New Roman" w:hAnsi="Times New Roman"/>
          <w:sz w:val="20"/>
        </w:rPr>
        <w:t xml:space="preserve"> device_id </w:t>
      </w:r>
      <w:r>
        <w:rPr>
          <w:rFonts w:ascii="Times New Roman" w:hAnsi="Times New Roman"/>
          <w:sz w:val="20"/>
        </w:rPr>
        <w:t>多重連線（疑似複製）。</w:t>
      </w:r>
    </w:p>
    <w:p w14:paraId="2F0A45EA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過久未更新</w:t>
      </w:r>
      <w:r>
        <w:rPr>
          <w:rFonts w:ascii="Times New Roman" w:hAnsi="Times New Roman"/>
          <w:sz w:val="20"/>
        </w:rPr>
        <w:t xml:space="preserve"> state </w:t>
      </w:r>
      <w:r>
        <w:rPr>
          <w:rFonts w:ascii="Times New Roman" w:hAnsi="Times New Roman"/>
          <w:sz w:val="20"/>
        </w:rPr>
        <w:t>或頻繁</w:t>
      </w:r>
      <w:r>
        <w:rPr>
          <w:rFonts w:ascii="Times New Roman" w:hAnsi="Times New Roman"/>
          <w:sz w:val="20"/>
        </w:rPr>
        <w:t xml:space="preserve"> offline</w:t>
      </w:r>
      <w:r>
        <w:rPr>
          <w:rFonts w:ascii="Times New Roman" w:hAnsi="Times New Roman"/>
          <w:sz w:val="20"/>
        </w:rPr>
        <w:t>。</w:t>
      </w:r>
    </w:p>
    <w:p w14:paraId="3828EA64" w14:textId="77777777" w:rsidR="004851C7" w:rsidRDefault="00000000">
      <w:pPr>
        <w:pStyle w:val="21"/>
      </w:pPr>
      <w:bookmarkStart w:id="47" w:name="_Toc206018217"/>
      <w:r>
        <w:t xml:space="preserve">17. </w:t>
      </w:r>
      <w:r>
        <w:t>測試案例（最低集合）</w:t>
      </w:r>
      <w:bookmarkEnd w:id="47"/>
    </w:p>
    <w:p w14:paraId="14B4C3A4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>裝置上線／下線</w:t>
      </w:r>
      <w:r>
        <w:rPr>
          <w:rFonts w:ascii="Times New Roman" w:hAnsi="Times New Roman"/>
          <w:sz w:val="20"/>
        </w:rPr>
        <w:t>：</w:t>
      </w:r>
    </w:p>
    <w:p w14:paraId="75C21EBA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上線發布</w:t>
      </w:r>
      <w:r>
        <w:rPr>
          <w:rFonts w:ascii="Times New Roman" w:hAnsi="Times New Roman"/>
          <w:sz w:val="20"/>
        </w:rPr>
        <w:t xml:space="preserve"> lwt: online</w:t>
      </w:r>
      <w:r>
        <w:rPr>
          <w:rFonts w:ascii="Times New Roman" w:hAnsi="Times New Roman"/>
          <w:sz w:val="20"/>
        </w:rPr>
        <w:t>（</w:t>
      </w:r>
      <w:r>
        <w:rPr>
          <w:rFonts w:ascii="Times New Roman" w:hAnsi="Times New Roman"/>
          <w:sz w:val="20"/>
        </w:rPr>
        <w:t>retained</w:t>
      </w:r>
      <w:r>
        <w:rPr>
          <w:rFonts w:ascii="Times New Roman" w:hAnsi="Times New Roman"/>
          <w:sz w:val="20"/>
        </w:rPr>
        <w:t>），</w:t>
      </w:r>
      <w:r>
        <w:rPr>
          <w:rFonts w:ascii="Times New Roman" w:hAnsi="Times New Roman"/>
          <w:sz w:val="20"/>
        </w:rPr>
        <w:t xml:space="preserve">Broker </w:t>
      </w:r>
      <w:r>
        <w:rPr>
          <w:rFonts w:ascii="Times New Roman" w:hAnsi="Times New Roman"/>
          <w:sz w:val="20"/>
        </w:rPr>
        <w:t>斷線自動發布</w:t>
      </w:r>
      <w:r>
        <w:rPr>
          <w:rFonts w:ascii="Times New Roman" w:hAnsi="Times New Roman"/>
          <w:sz w:val="20"/>
        </w:rPr>
        <w:t xml:space="preserve"> offline</w:t>
      </w:r>
      <w:r>
        <w:rPr>
          <w:rFonts w:ascii="Times New Roman" w:hAnsi="Times New Roman"/>
          <w:sz w:val="20"/>
        </w:rPr>
        <w:t>。</w:t>
      </w:r>
    </w:p>
    <w:p w14:paraId="3321AF98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>狀態</w:t>
      </w:r>
      <w:r>
        <w:rPr>
          <w:rFonts w:ascii="Times New Roman" w:hAnsi="Times New Roman"/>
          <w:b/>
          <w:sz w:val="20"/>
        </w:rPr>
        <w:t xml:space="preserve"> retained</w:t>
      </w:r>
      <w:r>
        <w:rPr>
          <w:rFonts w:ascii="Times New Roman" w:hAnsi="Times New Roman"/>
          <w:sz w:val="20"/>
        </w:rPr>
        <w:t>：</w:t>
      </w:r>
    </w:p>
    <w:p w14:paraId="2E5A34F5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新訂閱者立即收到最後一筆</w:t>
      </w:r>
      <w:r>
        <w:rPr>
          <w:rFonts w:ascii="Times New Roman" w:hAnsi="Times New Roman"/>
          <w:sz w:val="20"/>
        </w:rPr>
        <w:t xml:space="preserve"> state/attr</w:t>
      </w:r>
      <w:r>
        <w:rPr>
          <w:rFonts w:ascii="Times New Roman" w:hAnsi="Times New Roman"/>
          <w:sz w:val="20"/>
        </w:rPr>
        <w:t>。</w:t>
      </w:r>
    </w:p>
    <w:p w14:paraId="55AE7391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>命令</w:t>
      </w:r>
      <w:r>
        <w:rPr>
          <w:rFonts w:ascii="Times New Roman" w:hAnsi="Times New Roman"/>
          <w:b/>
          <w:sz w:val="20"/>
        </w:rPr>
        <w:t xml:space="preserve"> RPC</w:t>
      </w:r>
      <w:r>
        <w:rPr>
          <w:rFonts w:ascii="Times New Roman" w:hAnsi="Times New Roman"/>
          <w:sz w:val="20"/>
        </w:rPr>
        <w:t>：</w:t>
      </w:r>
    </w:p>
    <w:p w14:paraId="20947657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lastRenderedPageBreak/>
        <w:t xml:space="preserve">Controller </w:t>
      </w:r>
      <w:r>
        <w:rPr>
          <w:rFonts w:ascii="Times New Roman" w:hAnsi="Times New Roman"/>
          <w:sz w:val="20"/>
        </w:rPr>
        <w:t>發</w:t>
      </w:r>
      <w:r>
        <w:rPr>
          <w:rFonts w:ascii="Times New Roman" w:hAnsi="Times New Roman"/>
          <w:sz w:val="20"/>
        </w:rPr>
        <w:t xml:space="preserve"> cmd/req → </w:t>
      </w:r>
      <w:r>
        <w:rPr>
          <w:rFonts w:ascii="Times New Roman" w:hAnsi="Times New Roman"/>
          <w:sz w:val="20"/>
        </w:rPr>
        <w:t>裝置回</w:t>
      </w:r>
      <w:r>
        <w:rPr>
          <w:rFonts w:ascii="Times New Roman" w:hAnsi="Times New Roman"/>
          <w:sz w:val="20"/>
        </w:rPr>
        <w:t xml:space="preserve"> ack → </w:t>
      </w:r>
      <w:r>
        <w:rPr>
          <w:rFonts w:ascii="Times New Roman" w:hAnsi="Times New Roman"/>
          <w:sz w:val="20"/>
        </w:rPr>
        <w:t>完成回</w:t>
      </w:r>
      <w:r>
        <w:rPr>
          <w:rFonts w:ascii="Times New Roman" w:hAnsi="Times New Roman"/>
          <w:sz w:val="20"/>
        </w:rPr>
        <w:t xml:space="preserve"> res</w:t>
      </w:r>
      <w:r>
        <w:rPr>
          <w:rFonts w:ascii="Times New Roman" w:hAnsi="Times New Roman"/>
          <w:sz w:val="20"/>
        </w:rPr>
        <w:t>（成功</w:t>
      </w:r>
      <w:r>
        <w:rPr>
          <w:rFonts w:ascii="Times New Roman" w:hAnsi="Times New Roman"/>
          <w:sz w:val="20"/>
        </w:rPr>
        <w:t>/</w:t>
      </w:r>
      <w:r>
        <w:rPr>
          <w:rFonts w:ascii="Times New Roman" w:hAnsi="Times New Roman"/>
          <w:sz w:val="20"/>
        </w:rPr>
        <w:t>失敗皆測）。</w:t>
      </w:r>
    </w:p>
    <w:p w14:paraId="7A8CBA53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>重試與冪等</w:t>
      </w:r>
      <w:r>
        <w:rPr>
          <w:rFonts w:ascii="Times New Roman" w:hAnsi="Times New Roman"/>
          <w:sz w:val="20"/>
        </w:rPr>
        <w:t>：</w:t>
      </w:r>
    </w:p>
    <w:p w14:paraId="03D4F060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 xml:space="preserve">Controller </w:t>
      </w:r>
      <w:r>
        <w:rPr>
          <w:rFonts w:ascii="Times New Roman" w:hAnsi="Times New Roman"/>
          <w:sz w:val="20"/>
        </w:rPr>
        <w:t>重送相同</w:t>
      </w:r>
      <w:r>
        <w:rPr>
          <w:rFonts w:ascii="Times New Roman" w:hAnsi="Times New Roman"/>
          <w:sz w:val="20"/>
        </w:rPr>
        <w:t xml:space="preserve"> id</w:t>
      </w:r>
      <w:r>
        <w:rPr>
          <w:rFonts w:ascii="Times New Roman" w:hAnsi="Times New Roman"/>
          <w:sz w:val="20"/>
        </w:rPr>
        <w:t>，裝置不得重複執行，需回覆既有結果。</w:t>
      </w:r>
    </w:p>
    <w:p w14:paraId="1B164DD9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>群組命令</w:t>
      </w:r>
      <w:r>
        <w:rPr>
          <w:rFonts w:ascii="Times New Roman" w:hAnsi="Times New Roman"/>
          <w:sz w:val="20"/>
        </w:rPr>
        <w:t>（如使用）：</w:t>
      </w:r>
    </w:p>
    <w:p w14:paraId="41B52F6F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群組下發</w:t>
      </w:r>
      <w:r>
        <w:rPr>
          <w:rFonts w:ascii="Times New Roman" w:hAnsi="Times New Roman"/>
          <w:sz w:val="20"/>
        </w:rPr>
        <w:t xml:space="preserve"> → </w:t>
      </w:r>
      <w:r>
        <w:rPr>
          <w:rFonts w:ascii="Times New Roman" w:hAnsi="Times New Roman"/>
          <w:sz w:val="20"/>
        </w:rPr>
        <w:t>裝置各自回到自身</w:t>
      </w:r>
      <w:r>
        <w:rPr>
          <w:rFonts w:ascii="Times New Roman" w:hAnsi="Times New Roman"/>
          <w:sz w:val="20"/>
        </w:rPr>
        <w:t xml:space="preserve"> ack/res</w:t>
      </w:r>
      <w:r>
        <w:rPr>
          <w:rFonts w:ascii="Times New Roman" w:hAnsi="Times New Roman"/>
          <w:sz w:val="20"/>
        </w:rPr>
        <w:t>。</w:t>
      </w:r>
    </w:p>
    <w:p w14:paraId="5EE9989A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 xml:space="preserve">ACL </w:t>
      </w:r>
      <w:r>
        <w:rPr>
          <w:rFonts w:ascii="Times New Roman" w:hAnsi="Times New Roman"/>
          <w:b/>
          <w:sz w:val="20"/>
        </w:rPr>
        <w:t>驗證</w:t>
      </w:r>
      <w:r>
        <w:rPr>
          <w:rFonts w:ascii="Times New Roman" w:hAnsi="Times New Roman"/>
          <w:sz w:val="20"/>
        </w:rPr>
        <w:t>：</w:t>
      </w:r>
    </w:p>
    <w:p w14:paraId="42903FA2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裝置嘗試超權限</w:t>
      </w:r>
      <w:r>
        <w:rPr>
          <w:rFonts w:ascii="Times New Roman" w:hAnsi="Times New Roman"/>
          <w:sz w:val="20"/>
        </w:rPr>
        <w:t xml:space="preserve"> publish/subscribe </w:t>
      </w:r>
      <w:r>
        <w:rPr>
          <w:rFonts w:ascii="Times New Roman" w:hAnsi="Times New Roman"/>
          <w:sz w:val="20"/>
        </w:rPr>
        <w:t>應被拒絕。</w:t>
      </w:r>
    </w:p>
    <w:p w14:paraId="32E61513" w14:textId="77777777" w:rsidR="004851C7" w:rsidRDefault="00000000">
      <w:pPr>
        <w:pStyle w:val="21"/>
      </w:pPr>
      <w:bookmarkStart w:id="48" w:name="_Toc206018218"/>
      <w:r>
        <w:t>18. JSON Schema</w:t>
      </w:r>
      <w:r>
        <w:t>（簡化示例）</w:t>
      </w:r>
      <w:bookmarkEnd w:id="48"/>
    </w:p>
    <w:p w14:paraId="3FC350F8" w14:textId="77777777" w:rsidR="004851C7" w:rsidRDefault="00000000">
      <w:pPr>
        <w:pStyle w:val="CustomQuote"/>
        <w:rPr>
          <w:lang w:eastAsia="zh-TW"/>
        </w:rPr>
      </w:pPr>
      <w:r>
        <w:rPr>
          <w:lang w:eastAsia="zh-TW"/>
        </w:rPr>
        <w:t>下列為示例片段，實務可拆成多檔版本化維護。</w:t>
      </w:r>
    </w:p>
    <w:p w14:paraId="4306167B" w14:textId="77777777" w:rsidR="004851C7" w:rsidRDefault="00000000">
      <w:pPr>
        <w:pStyle w:val="31"/>
      </w:pPr>
      <w:bookmarkStart w:id="49" w:name="_Toc206018219"/>
      <w:r>
        <w:t>17.1 `state/1.0`</w:t>
      </w:r>
      <w:bookmarkEnd w:id="49"/>
    </w:p>
    <w:p w14:paraId="5B994519" w14:textId="77777777" w:rsidR="004851C7" w:rsidRDefault="00000000">
      <w:pPr>
        <w:pStyle w:val="CodeBlock"/>
      </w:pPr>
      <w:r>
        <w:t>{</w:t>
      </w:r>
      <w:r>
        <w:br/>
        <w:t xml:space="preserve">  "$schema": "https://json-schema.org/draft/2020-12/schema",</w:t>
      </w:r>
      <w:r>
        <w:br/>
        <w:t xml:space="preserve">  "title": "state/1.0",</w:t>
      </w:r>
      <w:r>
        <w:br/>
        <w:t xml:space="preserve">  "type": "object",</w:t>
      </w:r>
      <w:r>
        <w:br/>
        <w:t xml:space="preserve">  "required": ["schema", "ts", "health"],</w:t>
      </w:r>
      <w:r>
        <w:br/>
        <w:t xml:space="preserve">  "properties": {</w:t>
      </w:r>
      <w:r>
        <w:br/>
        <w:t xml:space="preserve">    "schema": {"const": "state/1.0"},</w:t>
      </w:r>
      <w:r>
        <w:br/>
        <w:t xml:space="preserve">    "ts": {"type": "number"},</w:t>
      </w:r>
      <w:r>
        <w:br/>
        <w:t xml:space="preserve">    "health": {"enum": ["ok", "warn", "error"]},</w:t>
      </w:r>
      <w:r>
        <w:br/>
        <w:t xml:space="preserve">    "fw": {"type": "string"},</w:t>
      </w:r>
      <w:r>
        <w:br/>
        <w:t xml:space="preserve">    "uptime_s": {"type": "number"},</w:t>
      </w:r>
      <w:r>
        <w:br/>
        <w:t xml:space="preserve">    "battery_v": {"type": "number"},</w:t>
      </w:r>
      <w:r>
        <w:br/>
        <w:t xml:space="preserve">    "net": {</w:t>
      </w:r>
      <w:r>
        <w:br/>
        <w:t xml:space="preserve">      "type": "object",</w:t>
      </w:r>
      <w:r>
        <w:br/>
        <w:t xml:space="preserve">      "properties": {</w:t>
      </w:r>
      <w:r>
        <w:br/>
        <w:t xml:space="preserve">        "rssi": {"type": "number"},</w:t>
      </w:r>
      <w:r>
        <w:br/>
        <w:t xml:space="preserve">        "ip": {"type": "string"}</w:t>
      </w:r>
      <w:r>
        <w:br/>
        <w:t xml:space="preserve">      },</w:t>
      </w:r>
      <w:r>
        <w:br/>
        <w:t xml:space="preserve">      "additionalProperties": true</w:t>
      </w:r>
      <w:r>
        <w:br/>
        <w:t xml:space="preserve">    }</w:t>
      </w:r>
      <w:r>
        <w:br/>
        <w:t xml:space="preserve">  },</w:t>
      </w:r>
      <w:r>
        <w:br/>
        <w:t xml:space="preserve">  "additionalProperties": true</w:t>
      </w:r>
      <w:r>
        <w:br/>
        <w:t>}</w:t>
      </w:r>
    </w:p>
    <w:p w14:paraId="21FCB6D0" w14:textId="77777777" w:rsidR="004851C7" w:rsidRDefault="00000000">
      <w:pPr>
        <w:pStyle w:val="31"/>
      </w:pPr>
      <w:bookmarkStart w:id="50" w:name="_Toc206018220"/>
      <w:r>
        <w:t>17.2 `cmd.light.set/1.0`</w:t>
      </w:r>
      <w:bookmarkEnd w:id="50"/>
    </w:p>
    <w:p w14:paraId="76FDFE29" w14:textId="77777777" w:rsidR="004851C7" w:rsidRDefault="00000000">
      <w:pPr>
        <w:pStyle w:val="CodeBlock"/>
      </w:pPr>
      <w:r>
        <w:t>{</w:t>
      </w:r>
      <w:r>
        <w:br/>
        <w:t xml:space="preserve">  "$schema": "https://json-schema.org/draft/2020-12/schema",</w:t>
      </w:r>
      <w:r>
        <w:br/>
        <w:t xml:space="preserve">  "title": "cmd.light.set/1.0",</w:t>
      </w:r>
      <w:r>
        <w:br/>
        <w:t xml:space="preserve">  "type": "object",</w:t>
      </w:r>
      <w:r>
        <w:br/>
        <w:t xml:space="preserve">  "required": ["id", "op", "schema", "args"],</w:t>
      </w:r>
      <w:r>
        <w:br/>
        <w:t xml:space="preserve">  "properties": {</w:t>
      </w:r>
      <w:r>
        <w:br/>
        <w:t xml:space="preserve">    "id": {"type": "string"},</w:t>
      </w:r>
      <w:r>
        <w:br/>
        <w:t xml:space="preserve">    "op": {"const": "light.set"},</w:t>
      </w:r>
      <w:r>
        <w:br/>
        <w:t xml:space="preserve">    "schema": {"const": "cmd.light.set/1.0"},</w:t>
      </w:r>
      <w:r>
        <w:br/>
        <w:t xml:space="preserve">    "args": {</w:t>
      </w:r>
      <w:r>
        <w:br/>
      </w:r>
      <w:r>
        <w:lastRenderedPageBreak/>
        <w:t xml:space="preserve">      "type": "object",</w:t>
      </w:r>
      <w:r>
        <w:br/>
        <w:t xml:space="preserve">      "properties": {</w:t>
      </w:r>
      <w:r>
        <w:br/>
        <w:t xml:space="preserve">        "on": {"type": "boolean"},</w:t>
      </w:r>
      <w:r>
        <w:br/>
        <w:t xml:space="preserve">        "brightness": {"type": "number", "minimum": 0, "maximum": 100},</w:t>
      </w:r>
      <w:r>
        <w:br/>
        <w:t xml:space="preserve">        "color": {"type": "string"}</w:t>
      </w:r>
      <w:r>
        <w:br/>
        <w:t xml:space="preserve">      },</w:t>
      </w:r>
      <w:r>
        <w:br/>
        <w:t xml:space="preserve">      "additionalProperties": false</w:t>
      </w:r>
      <w:r>
        <w:br/>
        <w:t xml:space="preserve">    },</w:t>
      </w:r>
      <w:r>
        <w:br/>
        <w:t xml:space="preserve">    "timeout_ms": {"type": "number"},</w:t>
      </w:r>
      <w:r>
        <w:br/>
        <w:t xml:space="preserve">    "expect": {"enum": ["ack", "result", "none"]},</w:t>
      </w:r>
      <w:r>
        <w:br/>
        <w:t xml:space="preserve">    "reply_to": {"type": ["string", "null"]},</w:t>
      </w:r>
      <w:r>
        <w:br/>
        <w:t xml:space="preserve">    "ts": {"type": "number"}</w:t>
      </w:r>
      <w:r>
        <w:br/>
        <w:t xml:space="preserve">  },</w:t>
      </w:r>
      <w:r>
        <w:br/>
        <w:t xml:space="preserve">  "additionalProperties": true</w:t>
      </w:r>
      <w:r>
        <w:br/>
        <w:t>}</w:t>
      </w:r>
    </w:p>
    <w:p w14:paraId="090C585E" w14:textId="77777777" w:rsidR="004851C7" w:rsidRDefault="00000000">
      <w:pPr>
        <w:pStyle w:val="21"/>
      </w:pPr>
      <w:bookmarkStart w:id="51" w:name="_Toc206018221"/>
      <w:r>
        <w:t xml:space="preserve">19. </w:t>
      </w:r>
      <w:r>
        <w:t>實作指南（裝置端）</w:t>
      </w:r>
      <w:bookmarkEnd w:id="51"/>
    </w:p>
    <w:p w14:paraId="39A6D029" w14:textId="77777777" w:rsidR="004851C7" w:rsidRDefault="00000000">
      <w:pPr>
        <w:pStyle w:val="a"/>
      </w:pPr>
      <w:r>
        <w:rPr>
          <w:rFonts w:ascii="Times New Roman" w:hAnsi="Times New Roman"/>
          <w:sz w:val="20"/>
        </w:rPr>
        <w:t>以</w:t>
      </w:r>
      <w:r>
        <w:rPr>
          <w:rFonts w:ascii="Times New Roman" w:hAnsi="Times New Roman"/>
          <w:sz w:val="20"/>
        </w:rPr>
        <w:t xml:space="preserve"> clientId=device_id </w:t>
      </w:r>
      <w:r>
        <w:rPr>
          <w:rFonts w:ascii="Times New Roman" w:hAnsi="Times New Roman"/>
          <w:sz w:val="20"/>
        </w:rPr>
        <w:t>連線</w:t>
      </w:r>
      <w:r>
        <w:rPr>
          <w:rFonts w:ascii="Times New Roman" w:hAnsi="Times New Roman"/>
          <w:sz w:val="20"/>
        </w:rPr>
        <w:t xml:space="preserve"> Broker</w:t>
      </w:r>
      <w:r>
        <w:rPr>
          <w:rFonts w:ascii="Times New Roman" w:hAnsi="Times New Roman"/>
          <w:sz w:val="20"/>
        </w:rPr>
        <w:t>，設置</w:t>
      </w:r>
      <w:r>
        <w:rPr>
          <w:rFonts w:ascii="Times New Roman" w:hAnsi="Times New Roman"/>
          <w:sz w:val="20"/>
        </w:rPr>
        <w:t xml:space="preserve"> LWT offline</w:t>
      </w:r>
      <w:r>
        <w:rPr>
          <w:rFonts w:ascii="Times New Roman" w:hAnsi="Times New Roman"/>
          <w:sz w:val="20"/>
        </w:rPr>
        <w:t>（</w:t>
      </w:r>
      <w:r>
        <w:rPr>
          <w:rFonts w:ascii="Times New Roman" w:hAnsi="Times New Roman"/>
          <w:sz w:val="20"/>
        </w:rPr>
        <w:t>retained</w:t>
      </w:r>
      <w:r>
        <w:rPr>
          <w:rFonts w:ascii="Times New Roman" w:hAnsi="Times New Roman"/>
          <w:sz w:val="20"/>
        </w:rPr>
        <w:t>）。</w:t>
      </w:r>
    </w:p>
    <w:p w14:paraId="4F8C8FB5" w14:textId="77777777" w:rsidR="004851C7" w:rsidRDefault="00000000">
      <w:pPr>
        <w:pStyle w:val="a"/>
      </w:pPr>
      <w:r>
        <w:rPr>
          <w:rFonts w:ascii="Times New Roman" w:hAnsi="Times New Roman"/>
          <w:sz w:val="20"/>
        </w:rPr>
        <w:t>上線後發布</w:t>
      </w:r>
      <w:r>
        <w:rPr>
          <w:rFonts w:ascii="Times New Roman" w:hAnsi="Times New Roman"/>
          <w:sz w:val="20"/>
        </w:rPr>
        <w:t xml:space="preserve"> lwt=online </w:t>
      </w:r>
      <w:r>
        <w:rPr>
          <w:rFonts w:ascii="Times New Roman" w:hAnsi="Times New Roman"/>
          <w:sz w:val="20"/>
        </w:rPr>
        <w:t>與最新</w:t>
      </w:r>
      <w:r>
        <w:rPr>
          <w:rFonts w:ascii="Times New Roman" w:hAnsi="Times New Roman"/>
          <w:sz w:val="20"/>
        </w:rPr>
        <w:t xml:space="preserve"> attr/state</w:t>
      </w:r>
      <w:r>
        <w:rPr>
          <w:rFonts w:ascii="Times New Roman" w:hAnsi="Times New Roman"/>
          <w:sz w:val="20"/>
        </w:rPr>
        <w:t>。</w:t>
      </w:r>
    </w:p>
    <w:p w14:paraId="5E71F249" w14:textId="77777777" w:rsidR="004851C7" w:rsidRDefault="00000000">
      <w:pPr>
        <w:pStyle w:val="a"/>
      </w:pPr>
      <w:r>
        <w:rPr>
          <w:rFonts w:ascii="Times New Roman" w:hAnsi="Times New Roman"/>
          <w:sz w:val="20"/>
        </w:rPr>
        <w:t>訂閱</w:t>
      </w:r>
      <w:r>
        <w:rPr>
          <w:rFonts w:ascii="Times New Roman" w:hAnsi="Times New Roman"/>
          <w:sz w:val="20"/>
        </w:rPr>
        <w:t xml:space="preserve"> cmd/req</w:t>
      </w:r>
      <w:r>
        <w:rPr>
          <w:rFonts w:ascii="Times New Roman" w:hAnsi="Times New Roman"/>
          <w:sz w:val="20"/>
        </w:rPr>
        <w:t>（以及群組</w:t>
      </w:r>
      <w:r>
        <w:rPr>
          <w:rFonts w:ascii="Times New Roman" w:hAnsi="Times New Roman"/>
          <w:sz w:val="20"/>
        </w:rPr>
        <w:t xml:space="preserve"> req</w:t>
      </w:r>
      <w:r>
        <w:rPr>
          <w:rFonts w:ascii="Times New Roman" w:hAnsi="Times New Roman"/>
          <w:sz w:val="20"/>
        </w:rPr>
        <w:t>，如有）。</w:t>
      </w:r>
    </w:p>
    <w:p w14:paraId="5468CB10" w14:textId="77777777" w:rsidR="004851C7" w:rsidRDefault="00000000">
      <w:pPr>
        <w:pStyle w:val="a"/>
      </w:pPr>
      <w:r>
        <w:rPr>
          <w:rFonts w:ascii="Times New Roman" w:hAnsi="Times New Roman"/>
          <w:sz w:val="20"/>
        </w:rPr>
        <w:t>收到命令：</w:t>
      </w:r>
    </w:p>
    <w:p w14:paraId="5342F7E8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解析</w:t>
      </w:r>
      <w:r>
        <w:rPr>
          <w:rFonts w:ascii="Times New Roman" w:hAnsi="Times New Roman"/>
          <w:sz w:val="20"/>
        </w:rPr>
        <w:t xml:space="preserve"> payload → </w:t>
      </w:r>
      <w:r>
        <w:rPr>
          <w:rFonts w:ascii="Times New Roman" w:hAnsi="Times New Roman"/>
          <w:sz w:val="20"/>
        </w:rPr>
        <w:t>立刻回</w:t>
      </w:r>
      <w:r>
        <w:rPr>
          <w:rFonts w:ascii="Times New Roman" w:hAnsi="Times New Roman"/>
          <w:sz w:val="20"/>
        </w:rPr>
        <w:t xml:space="preserve"> ack</w:t>
      </w:r>
      <w:r>
        <w:rPr>
          <w:rFonts w:ascii="Times New Roman" w:hAnsi="Times New Roman"/>
          <w:sz w:val="20"/>
        </w:rPr>
        <w:t>（含</w:t>
      </w:r>
      <w:r>
        <w:rPr>
          <w:rFonts w:ascii="Times New Roman" w:hAnsi="Times New Roman"/>
          <w:sz w:val="20"/>
        </w:rPr>
        <w:t xml:space="preserve"> id</w:t>
      </w:r>
      <w:r>
        <w:rPr>
          <w:rFonts w:ascii="Times New Roman" w:hAnsi="Times New Roman"/>
          <w:sz w:val="20"/>
        </w:rPr>
        <w:t>）。</w:t>
      </w:r>
    </w:p>
    <w:p w14:paraId="4B2D69FB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執行命令；長任務定期回</w:t>
      </w:r>
      <w:r>
        <w:rPr>
          <w:rFonts w:ascii="Times New Roman" w:hAnsi="Times New Roman"/>
          <w:sz w:val="20"/>
        </w:rPr>
        <w:t xml:space="preserve"> res</w:t>
      </w:r>
      <w:r>
        <w:rPr>
          <w:rFonts w:ascii="Times New Roman" w:hAnsi="Times New Roman"/>
          <w:sz w:val="20"/>
        </w:rPr>
        <w:t>（含</w:t>
      </w:r>
      <w:r>
        <w:rPr>
          <w:rFonts w:ascii="Times New Roman" w:hAnsi="Times New Roman"/>
          <w:sz w:val="20"/>
        </w:rPr>
        <w:t xml:space="preserve"> progress</w:t>
      </w:r>
      <w:r>
        <w:rPr>
          <w:rFonts w:ascii="Times New Roman" w:hAnsi="Times New Roman"/>
          <w:sz w:val="20"/>
        </w:rPr>
        <w:t>）。</w:t>
      </w:r>
    </w:p>
    <w:p w14:paraId="28478ED6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完成後回最終</w:t>
      </w:r>
      <w:r>
        <w:rPr>
          <w:rFonts w:ascii="Times New Roman" w:hAnsi="Times New Roman"/>
          <w:sz w:val="20"/>
        </w:rPr>
        <w:t xml:space="preserve"> res</w:t>
      </w:r>
      <w:r>
        <w:rPr>
          <w:rFonts w:ascii="Times New Roman" w:hAnsi="Times New Roman"/>
          <w:sz w:val="20"/>
        </w:rPr>
        <w:t>（</w:t>
      </w:r>
      <w:r>
        <w:rPr>
          <w:rFonts w:ascii="Times New Roman" w:hAnsi="Times New Roman"/>
          <w:sz w:val="20"/>
        </w:rPr>
        <w:t>ok=true/false</w:t>
      </w:r>
      <w:r>
        <w:rPr>
          <w:rFonts w:ascii="Times New Roman" w:hAnsi="Times New Roman"/>
          <w:sz w:val="20"/>
        </w:rPr>
        <w:t>）。</w:t>
      </w:r>
    </w:p>
    <w:p w14:paraId="5C3F7A9D" w14:textId="77777777" w:rsidR="004851C7" w:rsidRDefault="00000000">
      <w:pPr>
        <w:pStyle w:val="a"/>
      </w:pPr>
      <w:r>
        <w:rPr>
          <w:rFonts w:ascii="Times New Roman" w:hAnsi="Times New Roman"/>
          <w:sz w:val="20"/>
        </w:rPr>
        <w:t>週期性發布</w:t>
      </w:r>
      <w:r>
        <w:rPr>
          <w:rFonts w:ascii="Times New Roman" w:hAnsi="Times New Roman"/>
          <w:sz w:val="20"/>
        </w:rPr>
        <w:t xml:space="preserve"> state </w:t>
      </w:r>
      <w:r>
        <w:rPr>
          <w:rFonts w:ascii="Times New Roman" w:hAnsi="Times New Roman"/>
          <w:sz w:val="20"/>
        </w:rPr>
        <w:t>與必要</w:t>
      </w:r>
      <w:r>
        <w:rPr>
          <w:rFonts w:ascii="Times New Roman" w:hAnsi="Times New Roman"/>
          <w:sz w:val="20"/>
        </w:rPr>
        <w:t xml:space="preserve"> telemetry</w:t>
      </w:r>
      <w:r>
        <w:rPr>
          <w:rFonts w:ascii="Times New Roman" w:hAnsi="Times New Roman"/>
          <w:sz w:val="20"/>
        </w:rPr>
        <w:t>，異常以</w:t>
      </w:r>
      <w:r>
        <w:rPr>
          <w:rFonts w:ascii="Times New Roman" w:hAnsi="Times New Roman"/>
          <w:sz w:val="20"/>
        </w:rPr>
        <w:t xml:space="preserve"> evt/* </w:t>
      </w:r>
      <w:r>
        <w:rPr>
          <w:rFonts w:ascii="Times New Roman" w:hAnsi="Times New Roman"/>
          <w:sz w:val="20"/>
        </w:rPr>
        <w:t>通報。</w:t>
      </w:r>
    </w:p>
    <w:p w14:paraId="0A4FAED5" w14:textId="77777777" w:rsidR="004851C7" w:rsidRDefault="00000000">
      <w:pPr>
        <w:pStyle w:val="21"/>
      </w:pPr>
      <w:bookmarkStart w:id="52" w:name="_Toc206018222"/>
      <w:r>
        <w:t xml:space="preserve">20. </w:t>
      </w:r>
      <w:r>
        <w:t>實作指南（</w:t>
      </w:r>
      <w:r>
        <w:t>Controller/</w:t>
      </w:r>
      <w:r>
        <w:t>後端）</w:t>
      </w:r>
      <w:bookmarkEnd w:id="52"/>
    </w:p>
    <w:p w14:paraId="2DF2D408" w14:textId="77777777" w:rsidR="004851C7" w:rsidRDefault="00000000">
      <w:pPr>
        <w:pStyle w:val="a"/>
      </w:pPr>
      <w:r>
        <w:rPr>
          <w:rFonts w:ascii="Times New Roman" w:hAnsi="Times New Roman"/>
          <w:sz w:val="20"/>
        </w:rPr>
        <w:t>封裝</w:t>
      </w:r>
      <w:r>
        <w:rPr>
          <w:rFonts w:ascii="Times New Roman" w:hAnsi="Times New Roman"/>
          <w:sz w:val="20"/>
        </w:rPr>
        <w:t xml:space="preserve"> sendCommand(op, args, device_id, timeout)</w:t>
      </w:r>
      <w:r>
        <w:rPr>
          <w:rFonts w:ascii="Times New Roman" w:hAnsi="Times New Roman"/>
          <w:sz w:val="20"/>
        </w:rPr>
        <w:t>：</w:t>
      </w:r>
    </w:p>
    <w:p w14:paraId="57BD08A7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產生</w:t>
      </w:r>
      <w:r>
        <w:rPr>
          <w:rFonts w:ascii="Times New Roman" w:hAnsi="Times New Roman"/>
          <w:sz w:val="20"/>
        </w:rPr>
        <w:t xml:space="preserve"> id → </w:t>
      </w:r>
      <w:r>
        <w:rPr>
          <w:rFonts w:ascii="Times New Roman" w:hAnsi="Times New Roman"/>
          <w:sz w:val="20"/>
        </w:rPr>
        <w:t>發布</w:t>
      </w:r>
      <w:r>
        <w:rPr>
          <w:rFonts w:ascii="Times New Roman" w:hAnsi="Times New Roman"/>
          <w:sz w:val="20"/>
        </w:rPr>
        <w:t xml:space="preserve"> cmd/req</w:t>
      </w:r>
      <w:r>
        <w:rPr>
          <w:rFonts w:ascii="Times New Roman" w:hAnsi="Times New Roman"/>
          <w:sz w:val="20"/>
        </w:rPr>
        <w:t>。</w:t>
      </w:r>
    </w:p>
    <w:p w14:paraId="0A01CF08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等待</w:t>
      </w:r>
      <w:r>
        <w:rPr>
          <w:rFonts w:ascii="Times New Roman" w:hAnsi="Times New Roman"/>
          <w:sz w:val="20"/>
          <w:lang w:eastAsia="zh-TW"/>
        </w:rPr>
        <w:t xml:space="preserve"> ack</w:t>
      </w:r>
      <w:r>
        <w:rPr>
          <w:rFonts w:ascii="Times New Roman" w:hAnsi="Times New Roman"/>
          <w:sz w:val="20"/>
          <w:lang w:eastAsia="zh-TW"/>
        </w:rPr>
        <w:t>，超時重試（同</w:t>
      </w:r>
      <w:r>
        <w:rPr>
          <w:rFonts w:ascii="Times New Roman" w:hAnsi="Times New Roman"/>
          <w:sz w:val="20"/>
          <w:lang w:eastAsia="zh-TW"/>
        </w:rPr>
        <w:t xml:space="preserve"> id</w:t>
      </w:r>
      <w:r>
        <w:rPr>
          <w:rFonts w:ascii="Times New Roman" w:hAnsi="Times New Roman"/>
          <w:sz w:val="20"/>
          <w:lang w:eastAsia="zh-TW"/>
        </w:rPr>
        <w:t>）。</w:t>
      </w:r>
    </w:p>
    <w:p w14:paraId="027009A7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視</w:t>
      </w:r>
      <w:r>
        <w:rPr>
          <w:rFonts w:ascii="Times New Roman" w:hAnsi="Times New Roman"/>
          <w:sz w:val="20"/>
        </w:rPr>
        <w:t xml:space="preserve"> expect </w:t>
      </w:r>
      <w:r>
        <w:rPr>
          <w:rFonts w:ascii="Times New Roman" w:hAnsi="Times New Roman"/>
          <w:sz w:val="20"/>
        </w:rPr>
        <w:t>等待</w:t>
      </w:r>
      <w:r>
        <w:rPr>
          <w:rFonts w:ascii="Times New Roman" w:hAnsi="Times New Roman"/>
          <w:sz w:val="20"/>
        </w:rPr>
        <w:t xml:space="preserve"> res</w:t>
      </w:r>
      <w:r>
        <w:rPr>
          <w:rFonts w:ascii="Times New Roman" w:hAnsi="Times New Roman"/>
          <w:sz w:val="20"/>
        </w:rPr>
        <w:t>，處理超時與最終態。</w:t>
      </w:r>
    </w:p>
    <w:p w14:paraId="1F2EF16F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日誌</w:t>
      </w:r>
      <w:r>
        <w:rPr>
          <w:rFonts w:ascii="Times New Roman" w:hAnsi="Times New Roman"/>
          <w:sz w:val="20"/>
          <w:lang w:eastAsia="zh-TW"/>
        </w:rPr>
        <w:t>/</w:t>
      </w:r>
      <w:r>
        <w:rPr>
          <w:rFonts w:ascii="Times New Roman" w:hAnsi="Times New Roman"/>
          <w:sz w:val="20"/>
          <w:lang w:eastAsia="zh-TW"/>
        </w:rPr>
        <w:t>審計：完整記錄</w:t>
      </w:r>
      <w:r>
        <w:rPr>
          <w:rFonts w:ascii="Times New Roman" w:hAnsi="Times New Roman"/>
          <w:sz w:val="20"/>
          <w:lang w:eastAsia="zh-TW"/>
        </w:rPr>
        <w:t xml:space="preserve"> req/ack/res </w:t>
      </w:r>
      <w:r>
        <w:rPr>
          <w:rFonts w:ascii="Times New Roman" w:hAnsi="Times New Roman"/>
          <w:sz w:val="20"/>
          <w:lang w:eastAsia="zh-TW"/>
        </w:rPr>
        <w:t>與錯誤碼。</w:t>
      </w:r>
    </w:p>
    <w:p w14:paraId="66F0F7C8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指標</w:t>
      </w:r>
      <w:r>
        <w:rPr>
          <w:rFonts w:ascii="Times New Roman" w:hAnsi="Times New Roman"/>
          <w:sz w:val="20"/>
          <w:lang w:eastAsia="zh-TW"/>
        </w:rPr>
        <w:t>/</w:t>
      </w:r>
      <w:r>
        <w:rPr>
          <w:rFonts w:ascii="Times New Roman" w:hAnsi="Times New Roman"/>
          <w:sz w:val="20"/>
          <w:lang w:eastAsia="zh-TW"/>
        </w:rPr>
        <w:t>告警：命令成功率、延遲分佈、裝置上線率、事件頻度等。</w:t>
      </w:r>
    </w:p>
    <w:p w14:paraId="455E96F0" w14:textId="77777777" w:rsidR="004851C7" w:rsidRDefault="00000000">
      <w:pPr>
        <w:pStyle w:val="21"/>
      </w:pPr>
      <w:bookmarkStart w:id="53" w:name="_Toc206018223"/>
      <w:r>
        <w:t xml:space="preserve">21. </w:t>
      </w:r>
      <w:r>
        <w:t>範例訂閱樣式</w:t>
      </w:r>
      <w:bookmarkEnd w:id="53"/>
    </w:p>
    <w:p w14:paraId="58D14283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全租戶所有命令流：</w:t>
      </w:r>
      <w:r>
        <w:rPr>
          <w:rFonts w:ascii="Times New Roman" w:hAnsi="Times New Roman"/>
          <w:sz w:val="20"/>
        </w:rPr>
        <w:t>rtk/v1/+/+/+/cmd/#</w:t>
      </w:r>
    </w:p>
    <w:p w14:paraId="6EF186CF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某站台所有裝置狀態：</w:t>
      </w:r>
      <w:r>
        <w:rPr>
          <w:rFonts w:ascii="Times New Roman" w:hAnsi="Times New Roman"/>
          <w:sz w:val="20"/>
        </w:rPr>
        <w:t>rtk/v1/{tenant}/{site}/+/state</w:t>
      </w:r>
    </w:p>
    <w:p w14:paraId="42CDB0A1" w14:textId="77777777" w:rsidR="004851C7" w:rsidRDefault="00000000">
      <w:pPr>
        <w:pStyle w:val="a0"/>
      </w:pPr>
      <w:r>
        <w:rPr>
          <w:rFonts w:ascii="Times New Roman" w:hAnsi="Times New Roman"/>
          <w:sz w:val="20"/>
        </w:rPr>
        <w:t>某裝置所有遙測：</w:t>
      </w:r>
      <w:r>
        <w:rPr>
          <w:rFonts w:ascii="Times New Roman" w:hAnsi="Times New Roman"/>
          <w:sz w:val="20"/>
        </w:rPr>
        <w:t>rtk/v1/{tenant}/{site}/{device_id}/telemetry/#</w:t>
      </w:r>
    </w:p>
    <w:p w14:paraId="67FDECDF" w14:textId="77777777" w:rsidR="004851C7" w:rsidRDefault="00000000">
      <w:pPr>
        <w:pStyle w:val="21"/>
        <w:rPr>
          <w:lang w:eastAsia="zh-TW"/>
        </w:rPr>
      </w:pPr>
      <w:bookmarkStart w:id="54" w:name="_Toc206018224"/>
      <w:r>
        <w:rPr>
          <w:lang w:eastAsia="zh-TW"/>
        </w:rPr>
        <w:lastRenderedPageBreak/>
        <w:t xml:space="preserve">22. WiFi </w:t>
      </w:r>
      <w:r>
        <w:rPr>
          <w:lang w:eastAsia="zh-TW"/>
        </w:rPr>
        <w:t>診斷實際應用範例</w:t>
      </w:r>
      <w:bookmarkEnd w:id="54"/>
    </w:p>
    <w:p w14:paraId="137525CB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本章節基於真實的</w:t>
      </w:r>
      <w:r>
        <w:rPr>
          <w:rFonts w:ascii="Times New Roman" w:hAnsi="Times New Roman"/>
          <w:sz w:val="20"/>
          <w:lang w:eastAsia="zh-TW"/>
        </w:rPr>
        <w:t xml:space="preserve"> WiFi </w:t>
      </w:r>
      <w:r>
        <w:rPr>
          <w:rFonts w:ascii="Times New Roman" w:hAnsi="Times New Roman"/>
          <w:sz w:val="20"/>
          <w:lang w:eastAsia="zh-TW"/>
        </w:rPr>
        <w:t>診斷資料，展示完整的</w:t>
      </w:r>
      <w:r>
        <w:rPr>
          <w:rFonts w:ascii="Times New Roman" w:hAnsi="Times New Roman"/>
          <w:sz w:val="20"/>
          <w:lang w:eastAsia="zh-TW"/>
        </w:rPr>
        <w:t xml:space="preserve"> MQTT </w:t>
      </w:r>
      <w:r>
        <w:rPr>
          <w:rFonts w:ascii="Times New Roman" w:hAnsi="Times New Roman"/>
          <w:sz w:val="20"/>
          <w:lang w:eastAsia="zh-TW"/>
        </w:rPr>
        <w:t>診斷通訊流程，涵蓋漫遊問題、連線失敗、網路異常等典型場景。</w:t>
      </w:r>
    </w:p>
    <w:p w14:paraId="10379D1D" w14:textId="77777777" w:rsidR="004851C7" w:rsidRDefault="00000000">
      <w:pPr>
        <w:pStyle w:val="31"/>
        <w:rPr>
          <w:lang w:eastAsia="zh-TW"/>
        </w:rPr>
      </w:pPr>
      <w:bookmarkStart w:id="55" w:name="_Toc206018225"/>
      <w:r>
        <w:rPr>
          <w:lang w:eastAsia="zh-TW"/>
        </w:rPr>
        <w:t xml:space="preserve">23.1 </w:t>
      </w:r>
      <w:r>
        <w:rPr>
          <w:lang w:eastAsia="zh-TW"/>
        </w:rPr>
        <w:t>漫遊問題診斷範例</w:t>
      </w:r>
      <w:bookmarkEnd w:id="55"/>
    </w:p>
    <w:p w14:paraId="40931623" w14:textId="77777777" w:rsidR="004851C7" w:rsidRDefault="00000000">
      <w:pPr>
        <w:pStyle w:val="4"/>
        <w:rPr>
          <w:lang w:eastAsia="zh-TW"/>
        </w:rPr>
      </w:pPr>
      <w:r>
        <w:rPr>
          <w:lang w:eastAsia="zh-TW"/>
        </w:rPr>
        <w:t>情境描述</w:t>
      </w:r>
    </w:p>
    <w:p w14:paraId="65C503D2" w14:textId="77777777" w:rsidR="004851C7" w:rsidRDefault="00000000">
      <w:r>
        <w:rPr>
          <w:rFonts w:ascii="Times New Roman" w:hAnsi="Times New Roman"/>
          <w:sz w:val="20"/>
        </w:rPr>
        <w:t>辦公室</w:t>
      </w:r>
      <w:r>
        <w:rPr>
          <w:rFonts w:ascii="Times New Roman" w:hAnsi="Times New Roman"/>
          <w:sz w:val="20"/>
        </w:rPr>
        <w:t xml:space="preserve"> AP office-ap-001 </w:t>
      </w:r>
      <w:r>
        <w:rPr>
          <w:rFonts w:ascii="Times New Roman" w:hAnsi="Times New Roman"/>
          <w:sz w:val="20"/>
        </w:rPr>
        <w:t>檢測到</w:t>
      </w:r>
      <w:r>
        <w:rPr>
          <w:rFonts w:ascii="Times New Roman" w:hAnsi="Times New Roman"/>
          <w:sz w:val="20"/>
        </w:rPr>
        <w:t xml:space="preserve"> RSSI </w:t>
      </w:r>
      <w:r>
        <w:rPr>
          <w:rFonts w:ascii="Times New Roman" w:hAnsi="Times New Roman"/>
          <w:sz w:val="20"/>
        </w:rPr>
        <w:t>降至</w:t>
      </w:r>
      <w:r>
        <w:rPr>
          <w:rFonts w:ascii="Times New Roman" w:hAnsi="Times New Roman"/>
          <w:sz w:val="20"/>
        </w:rPr>
        <w:t xml:space="preserve"> -75dBm </w:t>
      </w:r>
      <w:r>
        <w:rPr>
          <w:rFonts w:ascii="Times New Roman" w:hAnsi="Times New Roman"/>
          <w:sz w:val="20"/>
        </w:rPr>
        <w:t>持續</w:t>
      </w:r>
      <w:r>
        <w:rPr>
          <w:rFonts w:ascii="Times New Roman" w:hAnsi="Times New Roman"/>
          <w:sz w:val="20"/>
        </w:rPr>
        <w:t xml:space="preserve"> 10 </w:t>
      </w:r>
      <w:r>
        <w:rPr>
          <w:rFonts w:ascii="Times New Roman" w:hAnsi="Times New Roman"/>
          <w:sz w:val="20"/>
        </w:rPr>
        <w:t>秒，但未觸發漫遊機制。</w:t>
      </w:r>
    </w:p>
    <w:p w14:paraId="52307797" w14:textId="77777777" w:rsidR="004851C7" w:rsidRDefault="00000000">
      <w:pPr>
        <w:pStyle w:val="4"/>
      </w:pPr>
      <w:r>
        <w:t>完整</w:t>
      </w:r>
      <w:r>
        <w:t xml:space="preserve"> MQTT </w:t>
      </w:r>
      <w:r>
        <w:t>流程</w:t>
      </w:r>
    </w:p>
    <w:p w14:paraId="2868AFB4" w14:textId="77777777" w:rsidR="004851C7" w:rsidRDefault="00000000">
      <w:r>
        <w:rPr>
          <w:rFonts w:ascii="Times New Roman" w:hAnsi="Times New Roman"/>
          <w:b/>
          <w:sz w:val="20"/>
        </w:rPr>
        <w:t>步驟</w:t>
      </w:r>
      <w:r>
        <w:rPr>
          <w:rFonts w:ascii="Times New Roman" w:hAnsi="Times New Roman"/>
          <w:b/>
          <w:sz w:val="20"/>
        </w:rPr>
        <w:t xml:space="preserve"> 1: </w:t>
      </w:r>
      <w:r>
        <w:rPr>
          <w:rFonts w:ascii="Times New Roman" w:hAnsi="Times New Roman"/>
          <w:b/>
          <w:sz w:val="20"/>
        </w:rPr>
        <w:t>事件觸發</w:t>
      </w:r>
    </w:p>
    <w:p w14:paraId="532949AE" w14:textId="77777777" w:rsidR="004851C7" w:rsidRDefault="00000000">
      <w:r>
        <w:rPr>
          <w:rFonts w:ascii="Times New Roman" w:hAnsi="Times New Roman"/>
          <w:sz w:val="20"/>
        </w:rPr>
        <w:t>Topic: rtk/v1/office/floor1/office-ap-001/evt/wifi.roam_miss</w:t>
      </w:r>
    </w:p>
    <w:p w14:paraId="71FC8860" w14:textId="77777777" w:rsidR="004851C7" w:rsidRDefault="00000000">
      <w:pPr>
        <w:pStyle w:val="CodeBlock"/>
      </w:pPr>
      <w:r>
        <w:t>{</w:t>
      </w:r>
      <w:r>
        <w:br/>
        <w:t xml:space="preserve">  "schema": "evt.wifi.roam_miss/1.0",</w:t>
      </w:r>
      <w:r>
        <w:br/>
        <w:t xml:space="preserve">  "ts": 1723526401000,</w:t>
      </w:r>
      <w:r>
        <w:br/>
        <w:t xml:space="preserve">  "severity": "warning",</w:t>
      </w:r>
      <w:r>
        <w:br/>
        <w:t xml:space="preserve">  "trigger_info": {</w:t>
      </w:r>
      <w:r>
        <w:br/>
        <w:t xml:space="preserve">    "rssi_threshold": -70,</w:t>
      </w:r>
      <w:r>
        <w:br/>
        <w:t xml:space="preserve">    "duration_ms": 10000,</w:t>
      </w:r>
      <w:r>
        <w:br/>
        <w:t xml:space="preserve">    "cooldown_ms": 300000</w:t>
      </w:r>
      <w:r>
        <w:br/>
        <w:t xml:space="preserve">  },</w:t>
      </w:r>
      <w:r>
        <w:br/>
        <w:t xml:space="preserve">  "diagnosis": {</w:t>
      </w:r>
      <w:r>
        <w:br/>
        <w:t xml:space="preserve">    "internal_scan_skip_count": 3,</w:t>
      </w:r>
      <w:r>
        <w:br/>
        <w:t xml:space="preserve">    "environment_ap_count": 8,</w:t>
      </w:r>
      <w:r>
        <w:br/>
        <w:t xml:space="preserve">    "candidate_ap_count": 2,</w:t>
      </w:r>
      <w:r>
        <w:br/>
        <w:t xml:space="preserve">    "current_bssid": "aa:bb:cc:dd:ee:ff",</w:t>
      </w:r>
      <w:r>
        <w:br/>
        <w:t xml:space="preserve">    "current_rssi": -75,</w:t>
      </w:r>
      <w:r>
        <w:br/>
        <w:t xml:space="preserve">    "candidates": {</w:t>
      </w:r>
      <w:r>
        <w:br/>
        <w:t xml:space="preserve">      "5g": {</w:t>
      </w:r>
      <w:r>
        <w:br/>
        <w:t xml:space="preserve">        "bssid": "11:22:33:44:55:66",</w:t>
      </w:r>
      <w:r>
        <w:br/>
        <w:t xml:space="preserve">        "rssi": -42,</w:t>
      </w:r>
      <w:r>
        <w:br/>
        <w:t xml:space="preserve">        "channel": 36</w:t>
      </w:r>
      <w:r>
        <w:br/>
        <w:t xml:space="preserve">      },</w:t>
      </w:r>
      <w:r>
        <w:br/>
        <w:t xml:space="preserve">      "6g": {</w:t>
      </w:r>
      <w:r>
        <w:br/>
        <w:t xml:space="preserve">        "bssid": "77:88:99:aa:bb:cc",</w:t>
      </w:r>
      <w:r>
        <w:br/>
        <w:t xml:space="preserve">        "rssi": -48,</w:t>
      </w:r>
      <w:r>
        <w:br/>
        <w:t xml:space="preserve">        "channel": 37</w:t>
      </w:r>
      <w:r>
        <w:br/>
        <w:t xml:space="preserve">      }</w:t>
      </w:r>
      <w:r>
        <w:br/>
        <w:t xml:space="preserve">    },</w:t>
      </w:r>
      <w:r>
        <w:br/>
        <w:t xml:space="preserve">    "scan_timing": {</w:t>
      </w:r>
      <w:r>
        <w:br/>
        <w:t xml:space="preserve">      "last_scan_time": 1723526395000,</w:t>
      </w:r>
      <w:r>
        <w:br/>
        <w:t xml:space="preserve">      "last_full_scan_complete_time": 1723526380000</w:t>
      </w:r>
      <w:r>
        <w:br/>
        <w:t xml:space="preserve">    }</w:t>
      </w:r>
      <w:r>
        <w:br/>
        <w:t xml:space="preserve">  }</w:t>
      </w:r>
      <w:r>
        <w:br/>
        <w:t>}</w:t>
      </w:r>
    </w:p>
    <w:p w14:paraId="0008C7DC" w14:textId="77777777" w:rsidR="004851C7" w:rsidRDefault="00000000">
      <w:r>
        <w:rPr>
          <w:rFonts w:ascii="Times New Roman" w:hAnsi="Times New Roman"/>
          <w:b/>
          <w:sz w:val="20"/>
        </w:rPr>
        <w:t>步驟</w:t>
      </w:r>
      <w:r>
        <w:rPr>
          <w:rFonts w:ascii="Times New Roman" w:hAnsi="Times New Roman"/>
          <w:b/>
          <w:sz w:val="20"/>
        </w:rPr>
        <w:t xml:space="preserve"> 2: Controller </w:t>
      </w:r>
      <w:r>
        <w:rPr>
          <w:rFonts w:ascii="Times New Roman" w:hAnsi="Times New Roman"/>
          <w:b/>
          <w:sz w:val="20"/>
        </w:rPr>
        <w:t>請求詳細診斷</w:t>
      </w:r>
    </w:p>
    <w:p w14:paraId="6BE7F57F" w14:textId="77777777" w:rsidR="004851C7" w:rsidRDefault="00000000">
      <w:r>
        <w:rPr>
          <w:rFonts w:ascii="Times New Roman" w:hAnsi="Times New Roman"/>
          <w:sz w:val="20"/>
        </w:rPr>
        <w:t>Topic: rtk/v1/office/floor1/office-ap-001/cmd/req</w:t>
      </w:r>
    </w:p>
    <w:p w14:paraId="3CC1FA48" w14:textId="77777777" w:rsidR="004851C7" w:rsidRDefault="00000000">
      <w:pPr>
        <w:pStyle w:val="CodeBlock"/>
      </w:pPr>
      <w:r>
        <w:t>{</w:t>
      </w:r>
      <w:r>
        <w:br/>
        <w:t xml:space="preserve">  "id": "roam-diag-001",</w:t>
      </w:r>
      <w:r>
        <w:br/>
      </w:r>
      <w:r>
        <w:lastRenderedPageBreak/>
        <w:t xml:space="preserve">  "op": "diagnosis.get",</w:t>
      </w:r>
      <w:r>
        <w:br/>
        <w:t xml:space="preserve">  "schema": "cmd.diagnosis.get/1.0",</w:t>
      </w:r>
      <w:r>
        <w:br/>
        <w:t xml:space="preserve">  "args": {</w:t>
      </w:r>
      <w:r>
        <w:br/>
        <w:t xml:space="preserve">    "type": "wifi.roaming",</w:t>
      </w:r>
      <w:r>
        <w:br/>
        <w:t xml:space="preserve">    "detail_level": "full",</w:t>
      </w:r>
      <w:r>
        <w:br/>
        <w:t xml:space="preserve">    "include_history": true,</w:t>
      </w:r>
      <w:r>
        <w:br/>
        <w:t xml:space="preserve">    "include_rf_stats": true</w:t>
      </w:r>
      <w:r>
        <w:br/>
        <w:t xml:space="preserve">  },</w:t>
      </w:r>
      <w:r>
        <w:br/>
        <w:t xml:space="preserve">  "timeout_ms": 15000,</w:t>
      </w:r>
      <w:r>
        <w:br/>
        <w:t xml:space="preserve">  "expect": "result",</w:t>
      </w:r>
      <w:r>
        <w:br/>
        <w:t xml:space="preserve">  "ts": 1723526402000</w:t>
      </w:r>
      <w:r>
        <w:br/>
        <w:t>}</w:t>
      </w:r>
    </w:p>
    <w:p w14:paraId="78AB67E8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步驟</w:t>
      </w:r>
      <w:r>
        <w:rPr>
          <w:rFonts w:ascii="Times New Roman" w:hAnsi="Times New Roman"/>
          <w:b/>
          <w:sz w:val="20"/>
          <w:lang w:eastAsia="zh-TW"/>
        </w:rPr>
        <w:t xml:space="preserve"> 3: Device </w:t>
      </w:r>
      <w:r>
        <w:rPr>
          <w:rFonts w:ascii="Times New Roman" w:hAnsi="Times New Roman"/>
          <w:b/>
          <w:sz w:val="20"/>
          <w:lang w:eastAsia="zh-TW"/>
        </w:rPr>
        <w:t>回傳詳細診斷結果</w:t>
      </w:r>
    </w:p>
    <w:p w14:paraId="62BE219F" w14:textId="77777777" w:rsidR="004851C7" w:rsidRDefault="00000000">
      <w:r>
        <w:rPr>
          <w:rFonts w:ascii="Times New Roman" w:hAnsi="Times New Roman"/>
          <w:sz w:val="20"/>
        </w:rPr>
        <w:t>Topic: rtk/v1/office/floor1/office-ap-001/cmd/res</w:t>
      </w:r>
    </w:p>
    <w:p w14:paraId="331CB1A5" w14:textId="77777777" w:rsidR="004851C7" w:rsidRDefault="00000000">
      <w:pPr>
        <w:pStyle w:val="CodeBlock"/>
      </w:pPr>
      <w:r>
        <w:t>{</w:t>
      </w:r>
      <w:r>
        <w:br/>
        <w:t xml:space="preserve">  "id": "roam-diag-001",</w:t>
      </w:r>
      <w:r>
        <w:br/>
        <w:t xml:space="preserve">  "ts": 1723526403500,</w:t>
      </w:r>
      <w:r>
        <w:br/>
        <w:t xml:space="preserve">  "ok": true,</w:t>
      </w:r>
      <w:r>
        <w:br/>
        <w:t xml:space="preserve">  "result": {</w:t>
      </w:r>
      <w:r>
        <w:br/>
        <w:t xml:space="preserve">    "diagnosis_type": "wifi.roaming",</w:t>
      </w:r>
      <w:r>
        <w:br/>
        <w:t xml:space="preserve">    "data": {</w:t>
      </w:r>
      <w:r>
        <w:br/>
        <w:t xml:space="preserve">      "roaming_analysis": {</w:t>
      </w:r>
      <w:r>
        <w:br/>
        <w:t xml:space="preserve">        "trigger_reasons": ["poor_signal_quality", "scan_skip_detected"],</w:t>
      </w:r>
      <w:r>
        <w:br/>
        <w:t xml:space="preserve">        "skip_analysis": {</w:t>
      </w:r>
      <w:r>
        <w:br/>
        <w:t xml:space="preserve">          "total_skips_10sec": 3,</w:t>
      </w:r>
      <w:r>
        <w:br/>
        <w:t xml:space="preserve">          "skip_reasons": ["scan_in_progress", "channel_switch_delay"],</w:t>
      </w:r>
      <w:r>
        <w:br/>
        <w:t xml:space="preserve">          "last_successful_scan": 1723526395000</w:t>
      </w:r>
      <w:r>
        <w:br/>
        <w:t xml:space="preserve">        }</w:t>
      </w:r>
      <w:r>
        <w:br/>
        <w:t xml:space="preserve">      },</w:t>
      </w:r>
      <w:r>
        <w:br/>
        <w:t xml:space="preserve">      "current_connection": {</w:t>
      </w:r>
      <w:r>
        <w:br/>
        <w:t xml:space="preserve">        "bssid": "aa:bb:cc:dd:ee:ff",</w:t>
      </w:r>
      <w:r>
        <w:br/>
        <w:t xml:space="preserve">        "ssid": "OfficeWiFi-5G",</w:t>
      </w:r>
      <w:r>
        <w:br/>
        <w:t xml:space="preserve">        "rssi": -75,</w:t>
      </w:r>
      <w:r>
        <w:br/>
        <w:t xml:space="preserve">        "channel": 149,</w:t>
      </w:r>
      <w:r>
        <w:br/>
        <w:t xml:space="preserve">        "bandwidth": "80MHz",</w:t>
      </w:r>
      <w:r>
        <w:br/>
        <w:t xml:space="preserve">        "connection_duration_ms": 1847500</w:t>
      </w:r>
      <w:r>
        <w:br/>
        <w:t xml:space="preserve">      },</w:t>
      </w:r>
      <w:r>
        <w:br/>
        <w:t xml:space="preserve">      "roam_candidates": [</w:t>
      </w:r>
      <w:r>
        <w:br/>
        <w:t xml:space="preserve">        {</w:t>
      </w:r>
      <w:r>
        <w:br/>
        <w:t xml:space="preserve">          "band": "5G",</w:t>
      </w:r>
      <w:r>
        <w:br/>
        <w:t xml:space="preserve">          "bssid": "11:22:33:44:55:66",</w:t>
      </w:r>
      <w:r>
        <w:br/>
        <w:t xml:space="preserve">          "rssi": -42,</w:t>
      </w:r>
      <w:r>
        <w:br/>
        <w:t xml:space="preserve">          "channel": 36,</w:t>
      </w:r>
      <w:r>
        <w:br/>
        <w:t xml:space="preserve">          "load_percentage": 25,</w:t>
      </w:r>
      <w:r>
        <w:br/>
        <w:t xml:space="preserve">          "roam_score": 85</w:t>
      </w:r>
      <w:r>
        <w:br/>
        <w:t xml:space="preserve">        },</w:t>
      </w:r>
      <w:r>
        <w:br/>
        <w:t xml:space="preserve">        {</w:t>
      </w:r>
      <w:r>
        <w:br/>
        <w:t xml:space="preserve">          "band": "6G", </w:t>
      </w:r>
      <w:r>
        <w:br/>
        <w:t xml:space="preserve">          "bssid": "77:88:99:aa:bb:cc",</w:t>
      </w:r>
      <w:r>
        <w:br/>
        <w:t xml:space="preserve">          "rssi": -48,</w:t>
      </w:r>
      <w:r>
        <w:br/>
        <w:t xml:space="preserve">          "channel": 37,</w:t>
      </w:r>
      <w:r>
        <w:br/>
        <w:t xml:space="preserve">          "load_percentage": 15,</w:t>
      </w:r>
      <w:r>
        <w:br/>
        <w:t xml:space="preserve">          "roam_score": 92</w:t>
      </w:r>
      <w:r>
        <w:br/>
        <w:t xml:space="preserve">        }</w:t>
      </w:r>
      <w:r>
        <w:br/>
        <w:t xml:space="preserve">      ],</w:t>
      </w:r>
      <w:r>
        <w:br/>
        <w:t xml:space="preserve">      "rf_statistics": {</w:t>
      </w:r>
      <w:r>
        <w:br/>
        <w:t xml:space="preserve">        "interference_level": "moderate",</w:t>
      </w:r>
      <w:r>
        <w:br/>
        <w:t xml:space="preserve">        "channel_utilization_percent": 45,</w:t>
      </w:r>
      <w:r>
        <w:br/>
      </w:r>
      <w:r>
        <w:lastRenderedPageBreak/>
        <w:t xml:space="preserve">        "retry_rate_percent": 12.5</w:t>
      </w:r>
      <w:r>
        <w:br/>
        <w:t xml:space="preserve">      }</w:t>
      </w:r>
      <w:r>
        <w:br/>
        <w:t xml:space="preserve">    }</w:t>
      </w:r>
      <w:r>
        <w:br/>
        <w:t xml:space="preserve">  }</w:t>
      </w:r>
      <w:r>
        <w:br/>
        <w:t>}</w:t>
      </w:r>
    </w:p>
    <w:p w14:paraId="6ED7DB75" w14:textId="77777777" w:rsidR="004851C7" w:rsidRDefault="00000000">
      <w:pPr>
        <w:pStyle w:val="31"/>
        <w:rPr>
          <w:lang w:eastAsia="zh-TW"/>
        </w:rPr>
      </w:pPr>
      <w:bookmarkStart w:id="56" w:name="_Toc206018226"/>
      <w:r>
        <w:rPr>
          <w:lang w:eastAsia="zh-TW"/>
        </w:rPr>
        <w:t xml:space="preserve">23.2 </w:t>
      </w:r>
      <w:r>
        <w:rPr>
          <w:lang w:eastAsia="zh-TW"/>
        </w:rPr>
        <w:t>連線失敗診斷範例</w:t>
      </w:r>
      <w:bookmarkEnd w:id="56"/>
    </w:p>
    <w:p w14:paraId="6A0B1382" w14:textId="77777777" w:rsidR="004851C7" w:rsidRDefault="00000000">
      <w:pPr>
        <w:pStyle w:val="4"/>
        <w:rPr>
          <w:lang w:eastAsia="zh-TW"/>
        </w:rPr>
      </w:pPr>
      <w:r>
        <w:rPr>
          <w:lang w:eastAsia="zh-TW"/>
        </w:rPr>
        <w:t>情境描述</w:t>
      </w:r>
    </w:p>
    <w:p w14:paraId="45F853BE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筆記型電腦</w:t>
      </w:r>
      <w:r>
        <w:rPr>
          <w:rFonts w:ascii="Times New Roman" w:hAnsi="Times New Roman"/>
          <w:sz w:val="20"/>
          <w:lang w:eastAsia="zh-TW"/>
        </w:rPr>
        <w:t xml:space="preserve"> laptop-005 </w:t>
      </w:r>
      <w:r>
        <w:rPr>
          <w:rFonts w:ascii="Times New Roman" w:hAnsi="Times New Roman"/>
          <w:sz w:val="20"/>
          <w:lang w:eastAsia="zh-TW"/>
        </w:rPr>
        <w:t>嘗試連線企業</w:t>
      </w:r>
      <w:r>
        <w:rPr>
          <w:rFonts w:ascii="Times New Roman" w:hAnsi="Times New Roman"/>
          <w:sz w:val="20"/>
          <w:lang w:eastAsia="zh-TW"/>
        </w:rPr>
        <w:t xml:space="preserve"> WiFi </w:t>
      </w:r>
      <w:r>
        <w:rPr>
          <w:rFonts w:ascii="Times New Roman" w:hAnsi="Times New Roman"/>
          <w:sz w:val="20"/>
          <w:lang w:eastAsia="zh-TW"/>
        </w:rPr>
        <w:t>時在</w:t>
      </w:r>
      <w:r>
        <w:rPr>
          <w:rFonts w:ascii="Times New Roman" w:hAnsi="Times New Roman"/>
          <w:sz w:val="20"/>
          <w:lang w:eastAsia="zh-TW"/>
        </w:rPr>
        <w:t xml:space="preserve"> WPA3 SAE </w:t>
      </w:r>
      <w:r>
        <w:rPr>
          <w:rFonts w:ascii="Times New Roman" w:hAnsi="Times New Roman"/>
          <w:sz w:val="20"/>
          <w:lang w:eastAsia="zh-TW"/>
        </w:rPr>
        <w:t>認證階段失敗。</w:t>
      </w:r>
    </w:p>
    <w:p w14:paraId="62B180FB" w14:textId="77777777" w:rsidR="004851C7" w:rsidRDefault="00000000">
      <w:r>
        <w:rPr>
          <w:rFonts w:ascii="Times New Roman" w:hAnsi="Times New Roman"/>
          <w:b/>
          <w:sz w:val="20"/>
        </w:rPr>
        <w:t>事件觸發</w:t>
      </w:r>
    </w:p>
    <w:p w14:paraId="4EADF8AC" w14:textId="77777777" w:rsidR="004851C7" w:rsidRDefault="00000000">
      <w:r>
        <w:rPr>
          <w:rFonts w:ascii="Times New Roman" w:hAnsi="Times New Roman"/>
          <w:sz w:val="20"/>
        </w:rPr>
        <w:t>Topic: rtk/v1/corporate/building-a/laptop-005/evt/wifi.connect_fail</w:t>
      </w:r>
    </w:p>
    <w:p w14:paraId="0329B003" w14:textId="77777777" w:rsidR="004851C7" w:rsidRDefault="00000000">
      <w:pPr>
        <w:pStyle w:val="CodeBlock"/>
      </w:pPr>
      <w:r>
        <w:t>{</w:t>
      </w:r>
      <w:r>
        <w:br/>
        <w:t xml:space="preserve">  "schema": "evt.wifi.connect_fail/1.0",</w:t>
      </w:r>
      <w:r>
        <w:br/>
        <w:t xml:space="preserve">  "ts": 1723526501000,</w:t>
      </w:r>
      <w:r>
        <w:br/>
        <w:t xml:space="preserve">  "severity": "error",</w:t>
      </w:r>
      <w:r>
        <w:br/>
        <w:t xml:space="preserve">  "connection_info": {</w:t>
      </w:r>
      <w:r>
        <w:br/>
        <w:t xml:space="preserve">    "role_type": "STA",</w:t>
      </w:r>
      <w:r>
        <w:br/>
        <w:t xml:space="preserve">    "target_bssid": "cc:dd:ee:ff:00:11",</w:t>
      </w:r>
      <w:r>
        <w:br/>
        <w:t xml:space="preserve">    "ssid": "CorporateNet-5G",</w:t>
      </w:r>
      <w:r>
        <w:br/>
        <w:t xml:space="preserve">    "security_type": "WPA3_SAE"</w:t>
      </w:r>
      <w:r>
        <w:br/>
        <w:t xml:space="preserve">  },</w:t>
      </w:r>
      <w:r>
        <w:br/>
        <w:t xml:space="preserve">  "failure_details": {</w:t>
      </w:r>
      <w:r>
        <w:br/>
        <w:t xml:space="preserve">    "join_status": "AUTH_TIMEOUT",</w:t>
      </w:r>
      <w:r>
        <w:br/>
        <w:t xml:space="preserve">    "tx_fail_category": "AUTH",</w:t>
      </w:r>
      <w:r>
        <w:br/>
        <w:t xml:space="preserve">    "auth_mode": "WPA3SAE",</w:t>
      </w:r>
      <w:r>
        <w:br/>
        <w:t xml:space="preserve">    "auth_algo": "SAE",</w:t>
      </w:r>
      <w:r>
        <w:br/>
        <w:t xml:space="preserve">    "response_status_code": 0,</w:t>
      </w:r>
      <w:r>
        <w:br/>
        <w:t xml:space="preserve">    "failure_stage": "authentication"</w:t>
      </w:r>
      <w:r>
        <w:br/>
        <w:t xml:space="preserve">  }</w:t>
      </w:r>
      <w:r>
        <w:br/>
        <w:t>}</w:t>
      </w:r>
    </w:p>
    <w:p w14:paraId="7152082D" w14:textId="77777777" w:rsidR="004851C7" w:rsidRDefault="00000000">
      <w:r>
        <w:rPr>
          <w:rFonts w:ascii="Times New Roman" w:hAnsi="Times New Roman"/>
          <w:b/>
          <w:sz w:val="20"/>
        </w:rPr>
        <w:t>診斷結果</w:t>
      </w:r>
      <w:r>
        <w:rPr>
          <w:rFonts w:ascii="Times New Roman" w:hAnsi="Times New Roman"/>
          <w:sz w:val="20"/>
        </w:rPr>
        <w:t xml:space="preserve"> (</w:t>
      </w:r>
      <w:r>
        <w:rPr>
          <w:rFonts w:ascii="Times New Roman" w:hAnsi="Times New Roman"/>
          <w:sz w:val="20"/>
        </w:rPr>
        <w:t>簡化</w:t>
      </w:r>
      <w:r>
        <w:rPr>
          <w:rFonts w:ascii="Times New Roman" w:hAnsi="Times New Roman"/>
          <w:sz w:val="20"/>
        </w:rPr>
        <w:t>)</w:t>
      </w:r>
    </w:p>
    <w:p w14:paraId="7310A32D" w14:textId="77777777" w:rsidR="004851C7" w:rsidRDefault="00000000">
      <w:r>
        <w:rPr>
          <w:rFonts w:ascii="Times New Roman" w:hAnsi="Times New Roman"/>
          <w:sz w:val="20"/>
        </w:rPr>
        <w:t>Topic: rtk/v1/corporate/building-a/laptop-005/cmd/res</w:t>
      </w:r>
    </w:p>
    <w:p w14:paraId="6050FDA4" w14:textId="77777777" w:rsidR="004851C7" w:rsidRDefault="00000000">
      <w:pPr>
        <w:pStyle w:val="CodeBlock"/>
      </w:pPr>
      <w:r>
        <w:t>{</w:t>
      </w:r>
      <w:r>
        <w:br/>
        <w:t xml:space="preserve">  "id": "connect-diag-002",</w:t>
      </w:r>
      <w:r>
        <w:br/>
        <w:t xml:space="preserve">  "ok": true,</w:t>
      </w:r>
      <w:r>
        <w:br/>
        <w:t xml:space="preserve">  "result": {</w:t>
      </w:r>
      <w:r>
        <w:br/>
        <w:t xml:space="preserve">    "data": {</w:t>
      </w:r>
      <w:r>
        <w:br/>
        <w:t xml:space="preserve">      "connection_stages": {</w:t>
      </w:r>
      <w:r>
        <w:br/>
        <w:t xml:space="preserve">        "authentication": {</w:t>
      </w:r>
      <w:r>
        <w:br/>
        <w:t xml:space="preserve">          "status": "timeout",</w:t>
      </w:r>
      <w:r>
        <w:br/>
        <w:t xml:space="preserve">          "duration_ms": 2500,</w:t>
      </w:r>
      <w:r>
        <w:br/>
        <w:t xml:space="preserve">          "sae_exchange": {</w:t>
      </w:r>
      <w:r>
        <w:br/>
        <w:t xml:space="preserve">            "commit_sent": true,</w:t>
      </w:r>
      <w:r>
        <w:br/>
        <w:t xml:space="preserve">            "commit_response_received": false</w:t>
      </w:r>
      <w:r>
        <w:br/>
        <w:t xml:space="preserve">          }</w:t>
      </w:r>
      <w:r>
        <w:br/>
        <w:t xml:space="preserve">        }</w:t>
      </w:r>
      <w:r>
        <w:br/>
        <w:t xml:space="preserve">      },</w:t>
      </w:r>
      <w:r>
        <w:br/>
        <w:t xml:space="preserve">      "failure_analysis": {</w:t>
      </w:r>
      <w:r>
        <w:br/>
        <w:t xml:space="preserve">        "primary_cause": "sae_timeout",</w:t>
      </w:r>
      <w:r>
        <w:br/>
        <w:t xml:space="preserve">        "contributing_factors": ["ap_sae_processing_delay", "possible_ap_overload"],</w:t>
      </w:r>
      <w:r>
        <w:br/>
      </w:r>
      <w:r>
        <w:lastRenderedPageBreak/>
        <w:t xml:space="preserve">        "recommendations": ["retry_with_different_ap", "check_ap_load_balance"]</w:t>
      </w:r>
      <w:r>
        <w:br/>
        <w:t xml:space="preserve">      }</w:t>
      </w:r>
      <w:r>
        <w:br/>
        <w:t xml:space="preserve">    }</w:t>
      </w:r>
      <w:r>
        <w:br/>
        <w:t xml:space="preserve">  }</w:t>
      </w:r>
      <w:r>
        <w:br/>
        <w:t>}</w:t>
      </w:r>
    </w:p>
    <w:p w14:paraId="1E1F6601" w14:textId="77777777" w:rsidR="004851C7" w:rsidRDefault="00000000">
      <w:pPr>
        <w:pStyle w:val="31"/>
        <w:rPr>
          <w:lang w:eastAsia="zh-TW"/>
        </w:rPr>
      </w:pPr>
      <w:bookmarkStart w:id="57" w:name="_Toc206018227"/>
      <w:r>
        <w:rPr>
          <w:lang w:eastAsia="zh-TW"/>
        </w:rPr>
        <w:t xml:space="preserve">23.3 ARP </w:t>
      </w:r>
      <w:r>
        <w:rPr>
          <w:lang w:eastAsia="zh-TW"/>
        </w:rPr>
        <w:t>遺失診斷範例</w:t>
      </w:r>
      <w:bookmarkEnd w:id="57"/>
    </w:p>
    <w:p w14:paraId="3598FDA5" w14:textId="77777777" w:rsidR="004851C7" w:rsidRDefault="00000000">
      <w:pPr>
        <w:pStyle w:val="4"/>
        <w:rPr>
          <w:lang w:eastAsia="zh-TW"/>
        </w:rPr>
      </w:pPr>
      <w:r>
        <w:rPr>
          <w:lang w:eastAsia="zh-TW"/>
        </w:rPr>
        <w:t>情境描述</w:t>
      </w:r>
    </w:p>
    <w:p w14:paraId="49476F25" w14:textId="77777777" w:rsidR="004851C7" w:rsidRDefault="00000000">
      <w:r>
        <w:rPr>
          <w:rFonts w:ascii="Times New Roman" w:hAnsi="Times New Roman"/>
          <w:sz w:val="20"/>
        </w:rPr>
        <w:t>智能攝影機</w:t>
      </w:r>
      <w:r>
        <w:rPr>
          <w:rFonts w:ascii="Times New Roman" w:hAnsi="Times New Roman"/>
          <w:sz w:val="20"/>
        </w:rPr>
        <w:t xml:space="preserve"> smart-camera-003 </w:t>
      </w:r>
      <w:r>
        <w:rPr>
          <w:rFonts w:ascii="Times New Roman" w:hAnsi="Times New Roman"/>
          <w:sz w:val="20"/>
        </w:rPr>
        <w:t>偵測到連續</w:t>
      </w:r>
      <w:r>
        <w:rPr>
          <w:rFonts w:ascii="Times New Roman" w:hAnsi="Times New Roman"/>
          <w:sz w:val="20"/>
        </w:rPr>
        <w:t xml:space="preserve"> 2 </w:t>
      </w:r>
      <w:r>
        <w:rPr>
          <w:rFonts w:ascii="Times New Roman" w:hAnsi="Times New Roman"/>
          <w:sz w:val="20"/>
        </w:rPr>
        <w:t>次</w:t>
      </w:r>
      <w:r>
        <w:rPr>
          <w:rFonts w:ascii="Times New Roman" w:hAnsi="Times New Roman"/>
          <w:sz w:val="20"/>
        </w:rPr>
        <w:t xml:space="preserve"> ARP response </w:t>
      </w:r>
      <w:r>
        <w:rPr>
          <w:rFonts w:ascii="Times New Roman" w:hAnsi="Times New Roman"/>
          <w:sz w:val="20"/>
        </w:rPr>
        <w:t>未收到。</w:t>
      </w:r>
    </w:p>
    <w:p w14:paraId="547FADDD" w14:textId="77777777" w:rsidR="004851C7" w:rsidRDefault="00000000">
      <w:r>
        <w:rPr>
          <w:rFonts w:ascii="Times New Roman" w:hAnsi="Times New Roman"/>
          <w:b/>
          <w:sz w:val="20"/>
        </w:rPr>
        <w:t>事件觸發</w:t>
      </w:r>
    </w:p>
    <w:p w14:paraId="413DE5CE" w14:textId="77777777" w:rsidR="004851C7" w:rsidRDefault="00000000">
      <w:r>
        <w:rPr>
          <w:rFonts w:ascii="Times New Roman" w:hAnsi="Times New Roman"/>
          <w:sz w:val="20"/>
        </w:rPr>
        <w:t>Topic: rtk/v1/factory/workshop/smart-camera-003/evt/wifi.arp_loss</w:t>
      </w:r>
    </w:p>
    <w:p w14:paraId="7EA5E699" w14:textId="77777777" w:rsidR="004851C7" w:rsidRDefault="00000000">
      <w:pPr>
        <w:pStyle w:val="CodeBlock"/>
      </w:pPr>
      <w:r>
        <w:t>{</w:t>
      </w:r>
      <w:r>
        <w:br/>
        <w:t xml:space="preserve">  "schema": "evt.wifi.arp_loss/1.0",</w:t>
      </w:r>
      <w:r>
        <w:br/>
        <w:t xml:space="preserve">  "ts": 1723526601000,</w:t>
      </w:r>
      <w:r>
        <w:br/>
        <w:t xml:space="preserve">  "severity": "warning",</w:t>
      </w:r>
      <w:r>
        <w:br/>
        <w:t xml:space="preserve">  "trigger_info": {</w:t>
      </w:r>
      <w:r>
        <w:br/>
        <w:t xml:space="preserve">    "consecutive_loss_count": 2,</w:t>
      </w:r>
      <w:r>
        <w:br/>
        <w:t xml:space="preserve">    "cooldown_ms": 300000</w:t>
      </w:r>
      <w:r>
        <w:br/>
        <w:t xml:space="preserve">  },</w:t>
      </w:r>
      <w:r>
        <w:br/>
        <w:t xml:space="preserve">  "network_info": {</w:t>
      </w:r>
      <w:r>
        <w:br/>
        <w:t xml:space="preserve">    "current_bssid": "bb:cc:dd:ee:ff:00",</w:t>
      </w:r>
      <w:r>
        <w:br/>
        <w:t xml:space="preserve">    "current_rssi": -67,</w:t>
      </w:r>
      <w:r>
        <w:br/>
        <w:t xml:space="preserve">    "channel_hw_match": true,</w:t>
      </w:r>
      <w:r>
        <w:br/>
        <w:t xml:space="preserve">    "scan_in_progress": false</w:t>
      </w:r>
      <w:r>
        <w:br/>
        <w:t xml:space="preserve">  },</w:t>
      </w:r>
      <w:r>
        <w:br/>
        <w:t xml:space="preserve">  "arp_statistics": {</w:t>
      </w:r>
      <w:r>
        <w:br/>
        <w:t xml:space="preserve">    "source_ip": "192.168.10.203",</w:t>
      </w:r>
      <w:r>
        <w:br/>
        <w:t xml:space="preserve">    "destination_ip": "192.168.10.1",</w:t>
      </w:r>
      <w:r>
        <w:br/>
        <w:t xml:space="preserve">    "req_tx_fail_count": 2,</w:t>
      </w:r>
      <w:r>
        <w:br/>
        <w:t xml:space="preserve">    "req_count": 5,</w:t>
      </w:r>
      <w:r>
        <w:br/>
        <w:t xml:space="preserve">    "rsp_count": 3,</w:t>
      </w:r>
      <w:r>
        <w:br/>
        <w:t xml:space="preserve">    "success_rate": 0.6</w:t>
      </w:r>
      <w:r>
        <w:br/>
        <w:t xml:space="preserve">  }</w:t>
      </w:r>
      <w:r>
        <w:br/>
        <w:t>}</w:t>
      </w:r>
    </w:p>
    <w:p w14:paraId="3D8C88D3" w14:textId="77777777" w:rsidR="004851C7" w:rsidRDefault="00000000">
      <w:r>
        <w:rPr>
          <w:rFonts w:ascii="Times New Roman" w:hAnsi="Times New Roman"/>
          <w:b/>
          <w:sz w:val="20"/>
        </w:rPr>
        <w:t>診斷分析結果</w:t>
      </w:r>
      <w:r>
        <w:rPr>
          <w:rFonts w:ascii="Times New Roman" w:hAnsi="Times New Roman"/>
          <w:sz w:val="20"/>
        </w:rPr>
        <w:t xml:space="preserve"> (</w:t>
      </w:r>
      <w:r>
        <w:rPr>
          <w:rFonts w:ascii="Times New Roman" w:hAnsi="Times New Roman"/>
          <w:sz w:val="20"/>
        </w:rPr>
        <w:t>簡化</w:t>
      </w:r>
      <w:r>
        <w:rPr>
          <w:rFonts w:ascii="Times New Roman" w:hAnsi="Times New Roman"/>
          <w:sz w:val="20"/>
        </w:rPr>
        <w:t>)</w:t>
      </w:r>
    </w:p>
    <w:p w14:paraId="5369C943" w14:textId="77777777" w:rsidR="004851C7" w:rsidRDefault="00000000">
      <w:pPr>
        <w:pStyle w:val="CodeBlock"/>
      </w:pPr>
      <w:r>
        <w:t>{</w:t>
      </w:r>
      <w:r>
        <w:br/>
        <w:t xml:space="preserve">  "result": {</w:t>
      </w:r>
      <w:r>
        <w:br/>
        <w:t xml:space="preserve">    "data": {</w:t>
      </w:r>
      <w:r>
        <w:br/>
        <w:t xml:space="preserve">      "root_cause_analysis": {</w:t>
      </w:r>
      <w:r>
        <w:br/>
        <w:t xml:space="preserve">        "primary_causes": ["channel_interference", "ap_load_fluctuation"],</w:t>
      </w:r>
      <w:r>
        <w:br/>
        <w:t xml:space="preserve">        "probability_scores": {</w:t>
      </w:r>
      <w:r>
        <w:br/>
        <w:t xml:space="preserve">          "rf_interference": 0.8,</w:t>
      </w:r>
      <w:r>
        <w:br/>
        <w:t xml:space="preserve">          "ap_overload": 0.6,</w:t>
      </w:r>
      <w:r>
        <w:br/>
        <w:t xml:space="preserve">          "network_congestion": 0.7</w:t>
      </w:r>
      <w:r>
        <w:br/>
        <w:t xml:space="preserve">        }</w:t>
      </w:r>
      <w:r>
        <w:br/>
        <w:t xml:space="preserve">      },</w:t>
      </w:r>
      <w:r>
        <w:br/>
        <w:t xml:space="preserve">      "rf_diagnostics": {</w:t>
      </w:r>
      <w:r>
        <w:br/>
        <w:t xml:space="preserve">        "channel_analysis": {</w:t>
      </w:r>
      <w:r>
        <w:br/>
        <w:t xml:space="preserve">          "channel_utilization": 65,</w:t>
      </w:r>
      <w:r>
        <w:br/>
        <w:t xml:space="preserve">          "interference_sources": [</w:t>
      </w:r>
      <w:r>
        <w:br/>
        <w:t xml:space="preserve">            {</w:t>
      </w:r>
      <w:r>
        <w:br/>
        <w:t xml:space="preserve">              "type": "industrial_equipment",</w:t>
      </w:r>
      <w:r>
        <w:br/>
      </w:r>
      <w:r>
        <w:lastRenderedPageBreak/>
        <w:t xml:space="preserve">              "strength": "moderate",</w:t>
      </w:r>
      <w:r>
        <w:br/>
        <w:t xml:space="preserve">              "estimated_impact": "medium"</w:t>
      </w:r>
      <w:r>
        <w:br/>
        <w:t xml:space="preserve">            }</w:t>
      </w:r>
      <w:r>
        <w:br/>
        <w:t xml:space="preserve">          ]</w:t>
      </w:r>
      <w:r>
        <w:br/>
        <w:t xml:space="preserve">        }</w:t>
      </w:r>
      <w:r>
        <w:br/>
        <w:t xml:space="preserve">      }</w:t>
      </w:r>
      <w:r>
        <w:br/>
        <w:t xml:space="preserve">    }</w:t>
      </w:r>
      <w:r>
        <w:br/>
        <w:t xml:space="preserve">  }</w:t>
      </w:r>
      <w:r>
        <w:br/>
        <w:t>}</w:t>
      </w:r>
    </w:p>
    <w:p w14:paraId="1C5AFB8A" w14:textId="77777777" w:rsidR="004851C7" w:rsidRDefault="00000000">
      <w:pPr>
        <w:pStyle w:val="31"/>
        <w:rPr>
          <w:lang w:eastAsia="zh-TW"/>
        </w:rPr>
      </w:pPr>
      <w:bookmarkStart w:id="58" w:name="_Toc206018228"/>
      <w:r>
        <w:rPr>
          <w:lang w:eastAsia="zh-TW"/>
        </w:rPr>
        <w:t xml:space="preserve">23.4 </w:t>
      </w:r>
      <w:r>
        <w:rPr>
          <w:lang w:eastAsia="zh-TW"/>
        </w:rPr>
        <w:t>時序圖與通訊流程</w:t>
      </w:r>
      <w:bookmarkEnd w:id="58"/>
    </w:p>
    <w:p w14:paraId="69709BB2" w14:textId="77777777" w:rsidR="004851C7" w:rsidRDefault="00000000">
      <w:pPr>
        <w:pStyle w:val="4"/>
        <w:rPr>
          <w:lang w:eastAsia="zh-TW"/>
        </w:rPr>
      </w:pPr>
      <w:r>
        <w:rPr>
          <w:lang w:eastAsia="zh-TW"/>
        </w:rPr>
        <w:t>典型診斷流程</w:t>
      </w:r>
    </w:p>
    <w:p w14:paraId="2011EF35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55C9BBCE" wp14:editId="3736ACC5">
            <wp:extent cx="2743200" cy="40154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ic_sequence_simp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1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7B2D" w14:textId="77777777" w:rsidR="004851C7" w:rsidRDefault="00000000">
      <w:pPr>
        <w:pStyle w:val="4"/>
      </w:pPr>
      <w:r>
        <w:t>訂閱模式建議</w:t>
      </w:r>
    </w:p>
    <w:p w14:paraId="3F0C4CA8" w14:textId="77777777" w:rsidR="004851C7" w:rsidRDefault="00000000">
      <w:pPr>
        <w:pStyle w:val="1"/>
      </w:pPr>
      <w:bookmarkStart w:id="59" w:name="_Toc206018229"/>
      <w:r>
        <w:t xml:space="preserve">Controller </w:t>
      </w:r>
      <w:r>
        <w:t>全域監控</w:t>
      </w:r>
      <w:bookmarkEnd w:id="59"/>
    </w:p>
    <w:p w14:paraId="55E5A4AB" w14:textId="77777777" w:rsidR="004851C7" w:rsidRDefault="00000000">
      <w:r>
        <w:rPr>
          <w:rFonts w:ascii="Times New Roman" w:hAnsi="Times New Roman"/>
          <w:sz w:val="20"/>
        </w:rPr>
        <w:t xml:space="preserve">rtk/v1/+/+/+/evt/wifi.#     # </w:t>
      </w:r>
      <w:r>
        <w:rPr>
          <w:rFonts w:ascii="Times New Roman" w:hAnsi="Times New Roman"/>
          <w:sz w:val="20"/>
        </w:rPr>
        <w:t>所有</w:t>
      </w:r>
      <w:r>
        <w:rPr>
          <w:rFonts w:ascii="Times New Roman" w:hAnsi="Times New Roman"/>
          <w:sz w:val="20"/>
        </w:rPr>
        <w:t xml:space="preserve"> WiFi </w:t>
      </w:r>
      <w:r>
        <w:rPr>
          <w:rFonts w:ascii="Times New Roman" w:hAnsi="Times New Roman"/>
          <w:sz w:val="20"/>
        </w:rPr>
        <w:t>事件</w:t>
      </w:r>
    </w:p>
    <w:p w14:paraId="65EB1394" w14:textId="77777777" w:rsidR="004851C7" w:rsidRDefault="00000000">
      <w:r>
        <w:rPr>
          <w:rFonts w:ascii="Times New Roman" w:hAnsi="Times New Roman"/>
          <w:sz w:val="20"/>
        </w:rPr>
        <w:t xml:space="preserve">rtk/v1/+/+/+/lwt             # </w:t>
      </w:r>
      <w:r>
        <w:rPr>
          <w:rFonts w:ascii="Times New Roman" w:hAnsi="Times New Roman"/>
          <w:sz w:val="20"/>
        </w:rPr>
        <w:t>設備上下線狀態</w:t>
      </w:r>
    </w:p>
    <w:p w14:paraId="065AFE58" w14:textId="77777777" w:rsidR="004851C7" w:rsidRDefault="00000000">
      <w:r>
        <w:rPr>
          <w:rFonts w:ascii="Times New Roman" w:hAnsi="Times New Roman"/>
          <w:sz w:val="20"/>
        </w:rPr>
        <w:t xml:space="preserve">rtk/v1/+/+/+/state           # </w:t>
      </w:r>
      <w:r>
        <w:rPr>
          <w:rFonts w:ascii="Times New Roman" w:hAnsi="Times New Roman"/>
          <w:sz w:val="20"/>
        </w:rPr>
        <w:t>設備健康狀態</w:t>
      </w:r>
    </w:p>
    <w:p w14:paraId="6BDC26D2" w14:textId="77777777" w:rsidR="004851C7" w:rsidRDefault="00000000">
      <w:pPr>
        <w:pStyle w:val="1"/>
      </w:pPr>
      <w:bookmarkStart w:id="60" w:name="_Toc206018230"/>
      <w:r>
        <w:lastRenderedPageBreak/>
        <w:t>特定場域監控</w:t>
      </w:r>
      <w:bookmarkEnd w:id="60"/>
    </w:p>
    <w:p w14:paraId="77CA309C" w14:textId="77777777" w:rsidR="004851C7" w:rsidRDefault="00000000">
      <w:r>
        <w:rPr>
          <w:rFonts w:ascii="Times New Roman" w:hAnsi="Times New Roman"/>
          <w:sz w:val="20"/>
        </w:rPr>
        <w:t xml:space="preserve">rtk/v1/office/+/+/evt/#      # </w:t>
      </w:r>
      <w:r>
        <w:rPr>
          <w:rFonts w:ascii="Times New Roman" w:hAnsi="Times New Roman"/>
          <w:sz w:val="20"/>
        </w:rPr>
        <w:t>辦公室所有事件</w:t>
      </w:r>
    </w:p>
    <w:p w14:paraId="22B7C749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</w:rPr>
        <w:t xml:space="preserve">rtk/v1/factory/+/+/evt/wifi.# </w:t>
      </w:r>
      <w:r>
        <w:rPr>
          <w:rFonts w:ascii="Times New Roman" w:hAnsi="Times New Roman"/>
          <w:sz w:val="20"/>
          <w:lang w:eastAsia="zh-TW"/>
        </w:rPr>
        <w:t xml:space="preserve"># </w:t>
      </w:r>
      <w:r>
        <w:rPr>
          <w:rFonts w:ascii="Times New Roman" w:hAnsi="Times New Roman"/>
          <w:sz w:val="20"/>
          <w:lang w:eastAsia="zh-TW"/>
        </w:rPr>
        <w:t>工廠</w:t>
      </w:r>
      <w:r>
        <w:rPr>
          <w:rFonts w:ascii="Times New Roman" w:hAnsi="Times New Roman"/>
          <w:sz w:val="20"/>
          <w:lang w:eastAsia="zh-TW"/>
        </w:rPr>
        <w:t xml:space="preserve"> WiFi </w:t>
      </w:r>
      <w:r>
        <w:rPr>
          <w:rFonts w:ascii="Times New Roman" w:hAnsi="Times New Roman"/>
          <w:sz w:val="20"/>
          <w:lang w:eastAsia="zh-TW"/>
        </w:rPr>
        <w:t>事件</w:t>
      </w:r>
    </w:p>
    <w:p w14:paraId="7F6503AC" w14:textId="77777777" w:rsidR="004851C7" w:rsidRDefault="00000000">
      <w:pPr>
        <w:pStyle w:val="1"/>
        <w:rPr>
          <w:lang w:eastAsia="zh-TW"/>
        </w:rPr>
      </w:pPr>
      <w:bookmarkStart w:id="61" w:name="_Toc206018231"/>
      <w:r>
        <w:rPr>
          <w:lang w:eastAsia="zh-TW"/>
        </w:rPr>
        <w:t>設備類型監控</w:t>
      </w:r>
      <w:bookmarkEnd w:id="61"/>
    </w:p>
    <w:p w14:paraId="614ADA9D" w14:textId="77777777" w:rsidR="004851C7" w:rsidRDefault="00000000">
      <w:r>
        <w:rPr>
          <w:rFonts w:ascii="Times New Roman" w:hAnsi="Times New Roman"/>
          <w:sz w:val="20"/>
        </w:rPr>
        <w:t xml:space="preserve">rtk/v1/+/+/smart-camera-+/evt/# # </w:t>
      </w:r>
      <w:r>
        <w:rPr>
          <w:rFonts w:ascii="Times New Roman" w:hAnsi="Times New Roman"/>
          <w:sz w:val="20"/>
        </w:rPr>
        <w:t>智能攝影機事件</w:t>
      </w:r>
    </w:p>
    <w:p w14:paraId="0FB19FEA" w14:textId="77777777" w:rsidR="004851C7" w:rsidRDefault="004851C7">
      <w:pPr>
        <w:pStyle w:val="CodeBlock"/>
      </w:pPr>
    </w:p>
    <w:p w14:paraId="2C50968C" w14:textId="77777777" w:rsidR="004851C7" w:rsidRDefault="00000000">
      <w:pPr>
        <w:pStyle w:val="31"/>
      </w:pPr>
      <w:bookmarkStart w:id="62" w:name="_Toc206018232"/>
      <w:r>
        <w:t xml:space="preserve">23.5 </w:t>
      </w:r>
      <w:r>
        <w:t>診斷資料結構定義</w:t>
      </w:r>
      <w:bookmarkEnd w:id="62"/>
    </w:p>
    <w:p w14:paraId="2AAC37BA" w14:textId="77777777" w:rsidR="004851C7" w:rsidRDefault="00000000">
      <w:pPr>
        <w:pStyle w:val="4"/>
      </w:pPr>
      <w:r>
        <w:t xml:space="preserve">WiFi </w:t>
      </w:r>
      <w:r>
        <w:t>漫遊候選</w:t>
      </w:r>
      <w:r>
        <w:t xml:space="preserve"> AP </w:t>
      </w:r>
      <w:r>
        <w:t>結構</w:t>
      </w:r>
    </w:p>
    <w:p w14:paraId="2BE29D42" w14:textId="77777777" w:rsidR="004851C7" w:rsidRDefault="00000000">
      <w:pPr>
        <w:pStyle w:val="CodeBlock"/>
      </w:pPr>
      <w:r>
        <w:t>{</w:t>
      </w:r>
      <w:r>
        <w:br/>
        <w:t xml:space="preserve">  "wifi_roam_candidate": {</w:t>
      </w:r>
      <w:r>
        <w:br/>
        <w:t xml:space="preserve">    "bssid": "string (MAC address format)",</w:t>
      </w:r>
      <w:r>
        <w:br/>
        <w:t xml:space="preserve">    "rssi": "integer (-100 to 0)",</w:t>
      </w:r>
      <w:r>
        <w:br/>
        <w:t xml:space="preserve">    "channel": "integer (1-165)",</w:t>
      </w:r>
      <w:r>
        <w:br/>
        <w:t xml:space="preserve">    "load_percentage": "integer (0-100)",</w:t>
      </w:r>
      <w:r>
        <w:br/>
        <w:t xml:space="preserve">    "roam_score": "integer (0-100)"</w:t>
      </w:r>
      <w:r>
        <w:br/>
        <w:t xml:space="preserve">  }</w:t>
      </w:r>
      <w:r>
        <w:br/>
        <w:t>}</w:t>
      </w:r>
    </w:p>
    <w:p w14:paraId="2FB7B9C8" w14:textId="77777777" w:rsidR="004851C7" w:rsidRDefault="00000000">
      <w:pPr>
        <w:pStyle w:val="4"/>
      </w:pPr>
      <w:r>
        <w:t>連線失敗分析結構</w:t>
      </w:r>
    </w:p>
    <w:p w14:paraId="365EE81A" w14:textId="77777777" w:rsidR="004851C7" w:rsidRDefault="00000000">
      <w:pPr>
        <w:pStyle w:val="CodeBlock"/>
      </w:pPr>
      <w:r>
        <w:t>{</w:t>
      </w:r>
      <w:r>
        <w:br/>
        <w:t xml:space="preserve">  "connection_failure_analysis": {</w:t>
      </w:r>
      <w:r>
        <w:br/>
        <w:t xml:space="preserve">    "primary_cause": "enum [auth_timeout, assoc_timeout, key_install_fail]",</w:t>
      </w:r>
      <w:r>
        <w:br/>
        <w:t xml:space="preserve">    "failure_stage": "enum [beacon_detection, authentication, association, four_way_handshake]",</w:t>
      </w:r>
      <w:r>
        <w:br/>
        <w:t xml:space="preserve">    "contributing_factors": ["array of strings"],</w:t>
      </w:r>
      <w:r>
        <w:br/>
        <w:t xml:space="preserve">    "recommendations": ["array of strings"]</w:t>
      </w:r>
      <w:r>
        <w:br/>
        <w:t xml:space="preserve">  }</w:t>
      </w:r>
      <w:r>
        <w:br/>
        <w:t>}</w:t>
      </w:r>
    </w:p>
    <w:p w14:paraId="71FAFAFE" w14:textId="77777777" w:rsidR="004851C7" w:rsidRDefault="00000000">
      <w:pPr>
        <w:pStyle w:val="4"/>
      </w:pPr>
      <w:r>
        <w:t xml:space="preserve">ARP </w:t>
      </w:r>
      <w:r>
        <w:t>統計結構</w:t>
      </w:r>
    </w:p>
    <w:p w14:paraId="447BE267" w14:textId="77777777" w:rsidR="004851C7" w:rsidRDefault="00000000">
      <w:pPr>
        <w:pStyle w:val="CodeBlock"/>
      </w:pPr>
      <w:r>
        <w:t>{</w:t>
      </w:r>
      <w:r>
        <w:br/>
        <w:t xml:space="preserve">  "arp_statistics": {</w:t>
      </w:r>
      <w:r>
        <w:br/>
        <w:t xml:space="preserve">    "source_ip": "string (IPv4)",</w:t>
      </w:r>
      <w:r>
        <w:br/>
        <w:t xml:space="preserve">    "destination_ip": "string (IPv4)",</w:t>
      </w:r>
      <w:r>
        <w:br/>
        <w:t xml:space="preserve">    "req_count": "integer",</w:t>
      </w:r>
      <w:r>
        <w:br/>
        <w:t xml:space="preserve">    "rsp_count": "integer", </w:t>
      </w:r>
      <w:r>
        <w:br/>
        <w:t xml:space="preserve">    "success_rate": "number (0-1)",</w:t>
      </w:r>
      <w:r>
        <w:br/>
        <w:t xml:space="preserve">    "avg_response_time_ms": "number"</w:t>
      </w:r>
      <w:r>
        <w:br/>
        <w:t xml:space="preserve">  }</w:t>
      </w:r>
      <w:r>
        <w:br/>
        <w:t>}</w:t>
      </w:r>
    </w:p>
    <w:p w14:paraId="5FA9541F" w14:textId="77777777" w:rsidR="004851C7" w:rsidRDefault="00000000">
      <w:pPr>
        <w:pStyle w:val="31"/>
      </w:pPr>
      <w:bookmarkStart w:id="63" w:name="_Toc206018233"/>
      <w:r>
        <w:lastRenderedPageBreak/>
        <w:t xml:space="preserve">23.6 </w:t>
      </w:r>
      <w:r>
        <w:t>實作指南</w:t>
      </w:r>
      <w:bookmarkEnd w:id="63"/>
    </w:p>
    <w:p w14:paraId="7E0D06C5" w14:textId="77777777" w:rsidR="004851C7" w:rsidRDefault="00000000">
      <w:pPr>
        <w:pStyle w:val="4"/>
      </w:pPr>
      <w:r>
        <w:t xml:space="preserve">Device </w:t>
      </w:r>
      <w:r>
        <w:t>端實作要點</w:t>
      </w:r>
    </w:p>
    <w:p w14:paraId="54C9A7C7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事件觸發條件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依據個別單位資料中的觸發條件實作</w:t>
      </w:r>
    </w:p>
    <w:p w14:paraId="57367301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診斷資料收集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結合</w:t>
      </w:r>
      <w:r>
        <w:rPr>
          <w:rFonts w:ascii="Times New Roman" w:hAnsi="Times New Roman"/>
          <w:sz w:val="20"/>
          <w:lang w:eastAsia="zh-TW"/>
        </w:rPr>
        <w:t xml:space="preserve"> RF </w:t>
      </w:r>
      <w:r>
        <w:rPr>
          <w:rFonts w:ascii="Times New Roman" w:hAnsi="Times New Roman"/>
          <w:sz w:val="20"/>
          <w:lang w:eastAsia="zh-TW"/>
        </w:rPr>
        <w:t>統計、流量分析、環境掃描</w:t>
      </w:r>
    </w:p>
    <w:p w14:paraId="5EE6D4EA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冷卻機制</w:t>
      </w:r>
      <w:r>
        <w:rPr>
          <w:rFonts w:ascii="Times New Roman" w:hAnsi="Times New Roman"/>
          <w:sz w:val="20"/>
          <w:lang w:eastAsia="zh-TW"/>
        </w:rPr>
        <w:t xml:space="preserve">: 5 </w:t>
      </w:r>
      <w:r>
        <w:rPr>
          <w:rFonts w:ascii="Times New Roman" w:hAnsi="Times New Roman"/>
          <w:sz w:val="20"/>
          <w:lang w:eastAsia="zh-TW"/>
        </w:rPr>
        <w:t>分鐘內相同事件不重複發送</w:t>
      </w:r>
    </w:p>
    <w:p w14:paraId="5882EFE5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>資料結構</w:t>
      </w:r>
      <w:r>
        <w:rPr>
          <w:rFonts w:ascii="Times New Roman" w:hAnsi="Times New Roman"/>
          <w:sz w:val="20"/>
        </w:rPr>
        <w:t xml:space="preserve">: </w:t>
      </w:r>
      <w:r>
        <w:rPr>
          <w:rFonts w:ascii="Times New Roman" w:hAnsi="Times New Roman"/>
          <w:sz w:val="20"/>
        </w:rPr>
        <w:t>遵循</w:t>
      </w:r>
      <w:r>
        <w:rPr>
          <w:rFonts w:ascii="Times New Roman" w:hAnsi="Times New Roman"/>
          <w:sz w:val="20"/>
        </w:rPr>
        <w:t xml:space="preserve"> JSON Schema </w:t>
      </w:r>
      <w:r>
        <w:rPr>
          <w:rFonts w:ascii="Times New Roman" w:hAnsi="Times New Roman"/>
          <w:sz w:val="20"/>
        </w:rPr>
        <w:t>定義</w:t>
      </w:r>
    </w:p>
    <w:p w14:paraId="323A0AB2" w14:textId="77777777" w:rsidR="004851C7" w:rsidRDefault="00000000">
      <w:pPr>
        <w:pStyle w:val="4"/>
      </w:pPr>
      <w:r>
        <w:t xml:space="preserve">Controller </w:t>
      </w:r>
      <w:r>
        <w:t>端實作要點</w:t>
      </w:r>
    </w:p>
    <w:p w14:paraId="77B914B8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智能診斷請求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根據事件類型請求相應的診斷資料</w:t>
      </w:r>
    </w:p>
    <w:p w14:paraId="125CD0AE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根因分析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利用診斷結果進行自動化分析</w:t>
      </w:r>
    </w:p>
    <w:p w14:paraId="0DBE6407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修復建議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提供可執行的修復動作命令</w:t>
      </w:r>
    </w:p>
    <w:p w14:paraId="5C101897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趨勢監控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追蹤診斷事件的模式和頻率</w:t>
      </w:r>
    </w:p>
    <w:p w14:paraId="708C2D99" w14:textId="77777777" w:rsidR="004851C7" w:rsidRDefault="00000000">
      <w:pPr>
        <w:pStyle w:val="21"/>
      </w:pPr>
      <w:bookmarkStart w:id="64" w:name="_Toc206018234"/>
      <w:r>
        <w:t xml:space="preserve">23. </w:t>
      </w:r>
      <w:r>
        <w:t>變更紀錄（</w:t>
      </w:r>
      <w:r>
        <w:t>Changelog</w:t>
      </w:r>
      <w:r>
        <w:t>）</w:t>
      </w:r>
      <w:bookmarkEnd w:id="64"/>
    </w:p>
    <w:p w14:paraId="4CBE3121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1.0</w:t>
      </w:r>
      <w:r>
        <w:rPr>
          <w:rFonts w:ascii="Times New Roman" w:hAnsi="Times New Roman"/>
          <w:sz w:val="20"/>
        </w:rPr>
        <w:t>：首版，定義統一路徑、</w:t>
      </w:r>
      <w:r>
        <w:rPr>
          <w:rFonts w:ascii="Times New Roman" w:hAnsi="Times New Roman"/>
          <w:sz w:val="20"/>
        </w:rPr>
        <w:t xml:space="preserve">RPC </w:t>
      </w:r>
      <w:r>
        <w:rPr>
          <w:rFonts w:ascii="Times New Roman" w:hAnsi="Times New Roman"/>
          <w:sz w:val="20"/>
        </w:rPr>
        <w:t>命令模型、</w:t>
      </w:r>
      <w:r>
        <w:rPr>
          <w:rFonts w:ascii="Times New Roman" w:hAnsi="Times New Roman"/>
          <w:sz w:val="20"/>
        </w:rPr>
        <w:t>Retained/LWT</w:t>
      </w:r>
      <w:r>
        <w:rPr>
          <w:rFonts w:ascii="Times New Roman" w:hAnsi="Times New Roman"/>
          <w:sz w:val="20"/>
        </w:rPr>
        <w:t>、安全與</w:t>
      </w:r>
      <w:r>
        <w:rPr>
          <w:rFonts w:ascii="Times New Roman" w:hAnsi="Times New Roman"/>
          <w:sz w:val="20"/>
        </w:rPr>
        <w:t xml:space="preserve"> ACL</w:t>
      </w:r>
      <w:r>
        <w:rPr>
          <w:rFonts w:ascii="Times New Roman" w:hAnsi="Times New Roman"/>
          <w:sz w:val="20"/>
        </w:rPr>
        <w:t>、群組命令與</w:t>
      </w:r>
      <w:r>
        <w:rPr>
          <w:rFonts w:ascii="Times New Roman" w:hAnsi="Times New Roman"/>
          <w:sz w:val="20"/>
        </w:rPr>
        <w:t xml:space="preserve"> Shadow </w:t>
      </w:r>
      <w:r>
        <w:rPr>
          <w:rFonts w:ascii="Times New Roman" w:hAnsi="Times New Roman"/>
          <w:sz w:val="20"/>
        </w:rPr>
        <w:t>選項、</w:t>
      </w:r>
      <w:r>
        <w:rPr>
          <w:rFonts w:ascii="Times New Roman" w:hAnsi="Times New Roman"/>
          <w:sz w:val="20"/>
        </w:rPr>
        <w:t xml:space="preserve">JSON Schema </w:t>
      </w:r>
      <w:r>
        <w:rPr>
          <w:rFonts w:ascii="Times New Roman" w:hAnsi="Times New Roman"/>
          <w:sz w:val="20"/>
        </w:rPr>
        <w:t>範例、</w:t>
      </w:r>
      <w:r>
        <w:rPr>
          <w:rFonts w:ascii="Times New Roman" w:hAnsi="Times New Roman"/>
          <w:sz w:val="20"/>
        </w:rPr>
        <w:t xml:space="preserve">WiFi </w:t>
      </w:r>
      <w:r>
        <w:rPr>
          <w:rFonts w:ascii="Times New Roman" w:hAnsi="Times New Roman"/>
          <w:sz w:val="20"/>
        </w:rPr>
        <w:t>診斷實際應用範例。</w:t>
      </w:r>
    </w:p>
    <w:p w14:paraId="376FA411" w14:textId="77777777" w:rsidR="004851C7" w:rsidRDefault="00000000">
      <w:r>
        <w:br w:type="page"/>
      </w:r>
    </w:p>
    <w:p w14:paraId="50F5FB4A" w14:textId="77777777" w:rsidR="004851C7" w:rsidRDefault="00000000">
      <w:pPr>
        <w:pStyle w:val="1"/>
        <w:rPr>
          <w:lang w:eastAsia="zh-TW"/>
        </w:rPr>
      </w:pPr>
      <w:bookmarkStart w:id="65" w:name="_Toc206018235"/>
      <w:r>
        <w:rPr>
          <w:lang w:eastAsia="zh-TW"/>
        </w:rPr>
        <w:lastRenderedPageBreak/>
        <w:t>附錄</w:t>
      </w:r>
      <w:bookmarkEnd w:id="65"/>
    </w:p>
    <w:p w14:paraId="07B61AEE" w14:textId="77777777" w:rsidR="004851C7" w:rsidRDefault="00000000">
      <w:pPr>
        <w:pStyle w:val="21"/>
        <w:rPr>
          <w:lang w:eastAsia="zh-TW"/>
        </w:rPr>
      </w:pPr>
      <w:bookmarkStart w:id="66" w:name="_Toc206018236"/>
      <w:r>
        <w:rPr>
          <w:lang w:eastAsia="zh-TW"/>
        </w:rPr>
        <w:t xml:space="preserve">A. </w:t>
      </w:r>
      <w:r>
        <w:rPr>
          <w:lang w:eastAsia="zh-TW"/>
        </w:rPr>
        <w:t>系統架構與元件關係</w:t>
      </w:r>
      <w:bookmarkEnd w:id="66"/>
    </w:p>
    <w:p w14:paraId="7033D627" w14:textId="77777777" w:rsidR="004851C7" w:rsidRDefault="00000000">
      <w:r>
        <w:rPr>
          <w:rFonts w:ascii="Times New Roman" w:hAnsi="Times New Roman"/>
          <w:i/>
          <w:sz w:val="18"/>
        </w:rPr>
        <w:t>系統整體架構圖，說明</w:t>
      </w:r>
      <w:r>
        <w:rPr>
          <w:rFonts w:ascii="Times New Roman" w:hAnsi="Times New Roman"/>
          <w:i/>
          <w:sz w:val="18"/>
        </w:rPr>
        <w:t xml:space="preserve"> Device</w:t>
      </w:r>
      <w:r>
        <w:rPr>
          <w:rFonts w:ascii="Times New Roman" w:hAnsi="Times New Roman"/>
          <w:i/>
          <w:sz w:val="18"/>
        </w:rPr>
        <w:t>、</w:t>
      </w:r>
      <w:r>
        <w:rPr>
          <w:rFonts w:ascii="Times New Roman" w:hAnsi="Times New Roman"/>
          <w:i/>
          <w:sz w:val="18"/>
        </w:rPr>
        <w:t>Controller</w:t>
      </w:r>
      <w:r>
        <w:rPr>
          <w:rFonts w:ascii="Times New Roman" w:hAnsi="Times New Roman"/>
          <w:i/>
          <w:sz w:val="18"/>
        </w:rPr>
        <w:t>、</w:t>
      </w:r>
      <w:r>
        <w:rPr>
          <w:rFonts w:ascii="Times New Roman" w:hAnsi="Times New Roman"/>
          <w:i/>
          <w:sz w:val="18"/>
        </w:rPr>
        <w:t xml:space="preserve">MQTT Broker </w:t>
      </w:r>
      <w:r>
        <w:rPr>
          <w:rFonts w:ascii="Times New Roman" w:hAnsi="Times New Roman"/>
          <w:i/>
          <w:sz w:val="18"/>
        </w:rPr>
        <w:t>之間的關係與資料流向</w:t>
      </w:r>
    </w:p>
    <w:p w14:paraId="0FAB9121" w14:textId="77777777" w:rsidR="004851C7" w:rsidRDefault="00000000">
      <w:r>
        <w:rPr>
          <w:rFonts w:ascii="Courier New" w:hAnsi="Courier New"/>
          <w:sz w:val="18"/>
        </w:rPr>
        <w:t>MQTT Diag System Architecture Diagram</w:t>
      </w:r>
    </w:p>
    <w:p w14:paraId="43EB5550" w14:textId="77777777" w:rsidR="004851C7" w:rsidRDefault="00000000">
      <w:r>
        <w:rPr>
          <w:rFonts w:ascii="Courier New" w:hAnsi="Courier New"/>
          <w:sz w:val="18"/>
        </w:rPr>
        <w:t>=========================================</w:t>
      </w:r>
    </w:p>
    <w:p w14:paraId="3634ABFD" w14:textId="77777777" w:rsidR="004851C7" w:rsidRDefault="00000000">
      <w:r>
        <w:rPr>
          <w:rFonts w:ascii="Courier New" w:hAnsi="Courier New"/>
          <w:sz w:val="18"/>
        </w:rPr>
        <w:t>![MQTT Diag System Architecture](system_architecture_complete.png)</w:t>
      </w:r>
    </w:p>
    <w:p w14:paraId="1DB6DF28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  <w:lang w:eastAsia="zh-TW"/>
        </w:rPr>
        <w:t xml:space="preserve">## </w:t>
      </w:r>
      <w:r>
        <w:rPr>
          <w:rFonts w:ascii="Courier New" w:hAnsi="Courier New"/>
          <w:sz w:val="18"/>
          <w:lang w:eastAsia="zh-TW"/>
        </w:rPr>
        <w:t>系統架構與元件關係</w:t>
      </w:r>
    </w:p>
    <w:p w14:paraId="0B9BB7A2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  <w:lang w:eastAsia="zh-TW"/>
        </w:rPr>
        <w:t xml:space="preserve">MQTT Diag </w:t>
      </w:r>
      <w:r>
        <w:rPr>
          <w:rFonts w:ascii="Courier New" w:hAnsi="Courier New"/>
          <w:sz w:val="18"/>
          <w:lang w:eastAsia="zh-TW"/>
        </w:rPr>
        <w:t>系統採用中心化的訊息代理架構，由以下核心元件組成：</w:t>
      </w:r>
    </w:p>
    <w:p w14:paraId="6FE07ADF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  <w:lang w:eastAsia="zh-TW"/>
        </w:rPr>
        <w:t xml:space="preserve">### </w:t>
      </w:r>
      <w:r>
        <w:rPr>
          <w:rFonts w:ascii="Courier New" w:hAnsi="Courier New"/>
          <w:sz w:val="18"/>
          <w:lang w:eastAsia="zh-TW"/>
        </w:rPr>
        <w:t>核心元件</w:t>
      </w:r>
    </w:p>
    <w:p w14:paraId="11D69F9F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  <w:lang w:eastAsia="zh-TW"/>
        </w:rPr>
        <w:t>1. **Controller (</w:t>
      </w:r>
      <w:r>
        <w:rPr>
          <w:rFonts w:ascii="Courier New" w:hAnsi="Courier New"/>
          <w:sz w:val="18"/>
          <w:lang w:eastAsia="zh-TW"/>
        </w:rPr>
        <w:t>控制器</w:t>
      </w:r>
      <w:r>
        <w:rPr>
          <w:rFonts w:ascii="Courier New" w:hAnsi="Courier New"/>
          <w:sz w:val="18"/>
          <w:lang w:eastAsia="zh-TW"/>
        </w:rPr>
        <w:t>)**</w:t>
      </w:r>
    </w:p>
    <w:p w14:paraId="71B64BBC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  <w:lang w:eastAsia="zh-TW"/>
        </w:rPr>
        <w:t xml:space="preserve">   - </w:t>
      </w:r>
      <w:r>
        <w:rPr>
          <w:rFonts w:ascii="Courier New" w:hAnsi="Courier New"/>
          <w:sz w:val="18"/>
          <w:lang w:eastAsia="zh-TW"/>
        </w:rPr>
        <w:t>雲端或本地部署的控制服務</w:t>
      </w:r>
    </w:p>
    <w:p w14:paraId="7984553E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  <w:lang w:eastAsia="zh-TW"/>
        </w:rPr>
        <w:t xml:space="preserve">   - </w:t>
      </w:r>
      <w:r>
        <w:rPr>
          <w:rFonts w:ascii="Courier New" w:hAnsi="Courier New"/>
          <w:sz w:val="18"/>
          <w:lang w:eastAsia="zh-TW"/>
        </w:rPr>
        <w:t>負責發送診斷命令與收集診斷資料</w:t>
      </w:r>
    </w:p>
    <w:p w14:paraId="64C72594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  <w:lang w:eastAsia="zh-TW"/>
        </w:rPr>
        <w:t xml:space="preserve">   - </w:t>
      </w:r>
      <w:r>
        <w:rPr>
          <w:rFonts w:ascii="Courier New" w:hAnsi="Courier New"/>
          <w:sz w:val="18"/>
          <w:lang w:eastAsia="zh-TW"/>
        </w:rPr>
        <w:t>監控設備健康狀態與事件</w:t>
      </w:r>
    </w:p>
    <w:p w14:paraId="46F99AEC" w14:textId="77777777" w:rsidR="004851C7" w:rsidRDefault="00000000">
      <w:r>
        <w:rPr>
          <w:rFonts w:ascii="Courier New" w:hAnsi="Courier New"/>
          <w:sz w:val="18"/>
        </w:rPr>
        <w:t>2. **MQTT Broker (</w:t>
      </w:r>
      <w:r>
        <w:rPr>
          <w:rFonts w:ascii="Courier New" w:hAnsi="Courier New"/>
          <w:sz w:val="18"/>
        </w:rPr>
        <w:t>訊息代理</w:t>
      </w:r>
      <w:r>
        <w:rPr>
          <w:rFonts w:ascii="Courier New" w:hAnsi="Courier New"/>
          <w:sz w:val="18"/>
        </w:rPr>
        <w:t>)**</w:t>
      </w:r>
    </w:p>
    <w:p w14:paraId="70B928BF" w14:textId="77777777" w:rsidR="004851C7" w:rsidRDefault="00000000">
      <w:r>
        <w:rPr>
          <w:rFonts w:ascii="Courier New" w:hAnsi="Courier New"/>
          <w:sz w:val="18"/>
        </w:rPr>
        <w:t xml:space="preserve">   - </w:t>
      </w:r>
      <w:r>
        <w:rPr>
          <w:rFonts w:ascii="Courier New" w:hAnsi="Courier New"/>
          <w:sz w:val="18"/>
        </w:rPr>
        <w:t>中央訊息路由器</w:t>
      </w:r>
    </w:p>
    <w:p w14:paraId="0A5D1F80" w14:textId="77777777" w:rsidR="004851C7" w:rsidRDefault="00000000">
      <w:r>
        <w:rPr>
          <w:rFonts w:ascii="Courier New" w:hAnsi="Courier New"/>
          <w:sz w:val="18"/>
        </w:rPr>
        <w:t xml:space="preserve">   - </w:t>
      </w:r>
      <w:r>
        <w:rPr>
          <w:rFonts w:ascii="Courier New" w:hAnsi="Courier New"/>
          <w:sz w:val="18"/>
        </w:rPr>
        <w:t>處理</w:t>
      </w:r>
      <w:r>
        <w:rPr>
          <w:rFonts w:ascii="Courier New" w:hAnsi="Courier New"/>
          <w:sz w:val="18"/>
        </w:rPr>
        <w:t xml:space="preserve"> retained </w:t>
      </w:r>
      <w:r>
        <w:rPr>
          <w:rFonts w:ascii="Courier New" w:hAnsi="Courier New"/>
          <w:sz w:val="18"/>
        </w:rPr>
        <w:t>訊息機制</w:t>
      </w:r>
    </w:p>
    <w:p w14:paraId="318E2B92" w14:textId="77777777" w:rsidR="004851C7" w:rsidRDefault="00000000">
      <w:r>
        <w:rPr>
          <w:rFonts w:ascii="Courier New" w:hAnsi="Courier New"/>
          <w:sz w:val="18"/>
        </w:rPr>
        <w:t xml:space="preserve">   - </w:t>
      </w:r>
      <w:r>
        <w:rPr>
          <w:rFonts w:ascii="Courier New" w:hAnsi="Courier New"/>
          <w:sz w:val="18"/>
        </w:rPr>
        <w:t>管理</w:t>
      </w:r>
      <w:r>
        <w:rPr>
          <w:rFonts w:ascii="Courier New" w:hAnsi="Courier New"/>
          <w:sz w:val="18"/>
        </w:rPr>
        <w:t xml:space="preserve"> LWT (Last Will Testament) </w:t>
      </w:r>
      <w:r>
        <w:rPr>
          <w:rFonts w:ascii="Courier New" w:hAnsi="Courier New"/>
          <w:sz w:val="18"/>
        </w:rPr>
        <w:t>訊息</w:t>
      </w:r>
    </w:p>
    <w:p w14:paraId="362A511D" w14:textId="77777777" w:rsidR="004851C7" w:rsidRDefault="00000000">
      <w:r>
        <w:rPr>
          <w:rFonts w:ascii="Courier New" w:hAnsi="Courier New"/>
          <w:sz w:val="18"/>
        </w:rPr>
        <w:t>3. **</w:t>
      </w:r>
      <w:r>
        <w:rPr>
          <w:rFonts w:ascii="Courier New" w:hAnsi="Courier New"/>
          <w:sz w:val="18"/>
        </w:rPr>
        <w:t>各類診斷設備</w:t>
      </w:r>
      <w:r>
        <w:rPr>
          <w:rFonts w:ascii="Courier New" w:hAnsi="Courier New"/>
          <w:sz w:val="18"/>
        </w:rPr>
        <w:t>**</w:t>
      </w:r>
    </w:p>
    <w:p w14:paraId="10768D8B" w14:textId="77777777" w:rsidR="004851C7" w:rsidRDefault="00000000">
      <w:r>
        <w:rPr>
          <w:rFonts w:ascii="Courier New" w:hAnsi="Courier New"/>
          <w:sz w:val="18"/>
        </w:rPr>
        <w:t xml:space="preserve">   - WiFi </w:t>
      </w:r>
      <w:r>
        <w:rPr>
          <w:rFonts w:ascii="Courier New" w:hAnsi="Courier New"/>
          <w:sz w:val="18"/>
        </w:rPr>
        <w:t>路由器：提供</w:t>
      </w:r>
      <w:r>
        <w:rPr>
          <w:rFonts w:ascii="Courier New" w:hAnsi="Courier New"/>
          <w:sz w:val="18"/>
        </w:rPr>
        <w:t xml:space="preserve"> WiFi </w:t>
      </w:r>
      <w:r>
        <w:rPr>
          <w:rFonts w:ascii="Courier New" w:hAnsi="Courier New"/>
          <w:sz w:val="18"/>
        </w:rPr>
        <w:t>診斷、漫遊事件</w:t>
      </w:r>
    </w:p>
    <w:p w14:paraId="2F20D654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</w:rPr>
        <w:t xml:space="preserve">   </w:t>
      </w:r>
      <w:r>
        <w:rPr>
          <w:rFonts w:ascii="Courier New" w:hAnsi="Courier New"/>
          <w:sz w:val="18"/>
          <w:lang w:eastAsia="zh-TW"/>
        </w:rPr>
        <w:t xml:space="preserve">- </w:t>
      </w:r>
      <w:r>
        <w:rPr>
          <w:rFonts w:ascii="Courier New" w:hAnsi="Courier New"/>
          <w:sz w:val="18"/>
          <w:lang w:eastAsia="zh-TW"/>
        </w:rPr>
        <w:t>伺服器：系統指標、效能資料</w:t>
      </w:r>
    </w:p>
    <w:p w14:paraId="19CB1D46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  <w:lang w:eastAsia="zh-TW"/>
        </w:rPr>
        <w:t xml:space="preserve">   - IoT </w:t>
      </w:r>
      <w:r>
        <w:rPr>
          <w:rFonts w:ascii="Courier New" w:hAnsi="Courier New"/>
          <w:sz w:val="18"/>
          <w:lang w:eastAsia="zh-TW"/>
        </w:rPr>
        <w:t>感測器：環境資料、電池狀態</w:t>
      </w:r>
    </w:p>
    <w:p w14:paraId="202EC838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  <w:lang w:eastAsia="zh-TW"/>
        </w:rPr>
        <w:t xml:space="preserve">   - </w:t>
      </w:r>
      <w:r>
        <w:rPr>
          <w:rFonts w:ascii="Courier New" w:hAnsi="Courier New"/>
          <w:sz w:val="18"/>
          <w:lang w:eastAsia="zh-TW"/>
        </w:rPr>
        <w:t>網路交換器：埠統計、連線事件</w:t>
      </w:r>
    </w:p>
    <w:p w14:paraId="3DC3D241" w14:textId="77777777" w:rsidR="004851C7" w:rsidRDefault="00000000">
      <w:r>
        <w:rPr>
          <w:rFonts w:ascii="Courier New" w:hAnsi="Courier New"/>
          <w:sz w:val="18"/>
        </w:rPr>
        <w:t xml:space="preserve">### </w:t>
      </w:r>
      <w:r>
        <w:rPr>
          <w:rFonts w:ascii="Courier New" w:hAnsi="Courier New"/>
          <w:sz w:val="18"/>
        </w:rPr>
        <w:t>訊息流向</w:t>
      </w:r>
    </w:p>
    <w:p w14:paraId="1C65CD26" w14:textId="77777777" w:rsidR="004851C7" w:rsidRDefault="00000000">
      <w:r>
        <w:rPr>
          <w:rFonts w:ascii="Courier New" w:hAnsi="Courier New"/>
          <w:sz w:val="18"/>
        </w:rPr>
        <w:t>1. **</w:t>
      </w:r>
      <w:r>
        <w:rPr>
          <w:rFonts w:ascii="Courier New" w:hAnsi="Courier New"/>
          <w:sz w:val="18"/>
        </w:rPr>
        <w:t>上行通訊</w:t>
      </w:r>
      <w:r>
        <w:rPr>
          <w:rFonts w:ascii="Courier New" w:hAnsi="Courier New"/>
          <w:sz w:val="18"/>
        </w:rPr>
        <w:t xml:space="preserve"> (Device → Controller)**</w:t>
      </w:r>
    </w:p>
    <w:p w14:paraId="087BF3DD" w14:textId="77777777" w:rsidR="004851C7" w:rsidRDefault="00000000">
      <w:r>
        <w:rPr>
          <w:rFonts w:ascii="Courier New" w:hAnsi="Courier New"/>
          <w:sz w:val="18"/>
        </w:rPr>
        <w:t xml:space="preserve">   - state: </w:t>
      </w:r>
      <w:r>
        <w:rPr>
          <w:rFonts w:ascii="Courier New" w:hAnsi="Courier New"/>
          <w:sz w:val="18"/>
        </w:rPr>
        <w:t>設備狀態摘要</w:t>
      </w:r>
    </w:p>
    <w:p w14:paraId="16471C96" w14:textId="77777777" w:rsidR="004851C7" w:rsidRDefault="00000000">
      <w:r>
        <w:rPr>
          <w:rFonts w:ascii="Courier New" w:hAnsi="Courier New"/>
          <w:sz w:val="18"/>
        </w:rPr>
        <w:t xml:space="preserve">   - telemetry: </w:t>
      </w:r>
      <w:r>
        <w:rPr>
          <w:rFonts w:ascii="Courier New" w:hAnsi="Courier New"/>
          <w:sz w:val="18"/>
        </w:rPr>
        <w:t>遙測資料與效能指標</w:t>
      </w:r>
    </w:p>
    <w:p w14:paraId="41205BEB" w14:textId="77777777" w:rsidR="004851C7" w:rsidRDefault="00000000">
      <w:r>
        <w:rPr>
          <w:rFonts w:ascii="Courier New" w:hAnsi="Courier New"/>
          <w:sz w:val="18"/>
        </w:rPr>
        <w:t xml:space="preserve">   - evt: </w:t>
      </w:r>
      <w:r>
        <w:rPr>
          <w:rFonts w:ascii="Courier New" w:hAnsi="Courier New"/>
          <w:sz w:val="18"/>
        </w:rPr>
        <w:t>事件、告警、診斷事件</w:t>
      </w:r>
    </w:p>
    <w:p w14:paraId="11730D68" w14:textId="77777777" w:rsidR="004851C7" w:rsidRDefault="00000000">
      <w:r>
        <w:rPr>
          <w:rFonts w:ascii="Courier New" w:hAnsi="Courier New"/>
          <w:sz w:val="18"/>
        </w:rPr>
        <w:lastRenderedPageBreak/>
        <w:t xml:space="preserve">   - attr: </w:t>
      </w:r>
      <w:r>
        <w:rPr>
          <w:rFonts w:ascii="Courier New" w:hAnsi="Courier New"/>
          <w:sz w:val="18"/>
        </w:rPr>
        <w:t>設備屬性資訊</w:t>
      </w:r>
    </w:p>
    <w:p w14:paraId="05D609C1" w14:textId="77777777" w:rsidR="004851C7" w:rsidRDefault="00000000">
      <w:r>
        <w:rPr>
          <w:rFonts w:ascii="Courier New" w:hAnsi="Courier New"/>
          <w:sz w:val="18"/>
        </w:rPr>
        <w:t>2. **</w:t>
      </w:r>
      <w:r>
        <w:rPr>
          <w:rFonts w:ascii="Courier New" w:hAnsi="Courier New"/>
          <w:sz w:val="18"/>
        </w:rPr>
        <w:t>下行通訊</w:t>
      </w:r>
      <w:r>
        <w:rPr>
          <w:rFonts w:ascii="Courier New" w:hAnsi="Courier New"/>
          <w:sz w:val="18"/>
        </w:rPr>
        <w:t xml:space="preserve"> (Controller → Device)**</w:t>
      </w:r>
    </w:p>
    <w:p w14:paraId="7F40E2B6" w14:textId="77777777" w:rsidR="004851C7" w:rsidRDefault="00000000">
      <w:pPr>
        <w:rPr>
          <w:lang w:eastAsia="zh-TW"/>
        </w:rPr>
      </w:pPr>
      <w:r>
        <w:rPr>
          <w:rFonts w:ascii="Courier New" w:hAnsi="Courier New"/>
          <w:sz w:val="18"/>
        </w:rPr>
        <w:t xml:space="preserve">   </w:t>
      </w:r>
      <w:r>
        <w:rPr>
          <w:rFonts w:ascii="Courier New" w:hAnsi="Courier New"/>
          <w:sz w:val="18"/>
          <w:lang w:eastAsia="zh-TW"/>
        </w:rPr>
        <w:t xml:space="preserve">- cmd/req: </w:t>
      </w:r>
      <w:r>
        <w:rPr>
          <w:rFonts w:ascii="Courier New" w:hAnsi="Courier New"/>
          <w:sz w:val="18"/>
          <w:lang w:eastAsia="zh-TW"/>
        </w:rPr>
        <w:t>診斷命令請求</w:t>
      </w:r>
    </w:p>
    <w:p w14:paraId="774669C2" w14:textId="77777777" w:rsidR="004851C7" w:rsidRDefault="00000000">
      <w:r>
        <w:rPr>
          <w:rFonts w:ascii="Courier New" w:hAnsi="Courier New"/>
          <w:sz w:val="18"/>
        </w:rPr>
        <w:t>3. **</w:t>
      </w:r>
      <w:r>
        <w:rPr>
          <w:rFonts w:ascii="Courier New" w:hAnsi="Courier New"/>
          <w:sz w:val="18"/>
        </w:rPr>
        <w:t>命令回應</w:t>
      </w:r>
      <w:r>
        <w:rPr>
          <w:rFonts w:ascii="Courier New" w:hAnsi="Courier New"/>
          <w:sz w:val="18"/>
        </w:rPr>
        <w:t xml:space="preserve"> (Device → Controller)**</w:t>
      </w:r>
    </w:p>
    <w:p w14:paraId="63542B3D" w14:textId="77777777" w:rsidR="004851C7" w:rsidRDefault="00000000">
      <w:r>
        <w:rPr>
          <w:rFonts w:ascii="Courier New" w:hAnsi="Courier New"/>
          <w:sz w:val="18"/>
        </w:rPr>
        <w:t xml:space="preserve">   - cmd/ack: </w:t>
      </w:r>
      <w:r>
        <w:rPr>
          <w:rFonts w:ascii="Courier New" w:hAnsi="Courier New"/>
          <w:sz w:val="18"/>
        </w:rPr>
        <w:t>命令接收確認</w:t>
      </w:r>
    </w:p>
    <w:p w14:paraId="2F0BB56D" w14:textId="77777777" w:rsidR="004851C7" w:rsidRDefault="00000000">
      <w:r>
        <w:rPr>
          <w:rFonts w:ascii="Courier New" w:hAnsi="Courier New"/>
          <w:sz w:val="18"/>
        </w:rPr>
        <w:t xml:space="preserve">   - cmd/res: </w:t>
      </w:r>
      <w:r>
        <w:rPr>
          <w:rFonts w:ascii="Courier New" w:hAnsi="Courier New"/>
          <w:sz w:val="18"/>
        </w:rPr>
        <w:t>命令執行結果</w:t>
      </w:r>
    </w:p>
    <w:p w14:paraId="6F3BF082" w14:textId="77777777" w:rsidR="004851C7" w:rsidRDefault="00000000">
      <w:r>
        <w:rPr>
          <w:rFonts w:ascii="Courier New" w:hAnsi="Courier New"/>
          <w:sz w:val="18"/>
        </w:rPr>
        <w:t>Topic Structure:</w:t>
      </w:r>
    </w:p>
    <w:p w14:paraId="6986AA3A" w14:textId="77777777" w:rsidR="004851C7" w:rsidRDefault="00000000">
      <w:r>
        <w:rPr>
          <w:rFonts w:ascii="Courier New" w:hAnsi="Courier New"/>
          <w:sz w:val="18"/>
        </w:rPr>
        <w:t>rtk/v1/{tenant}/{site}/{device_id}/</w:t>
      </w:r>
    </w:p>
    <w:p w14:paraId="6E3D6EC6" w14:textId="77777777" w:rsidR="004851C7" w:rsidRDefault="00000000">
      <w:r>
        <w:rPr>
          <w:rFonts w:ascii="Courier New" w:hAnsi="Courier New"/>
          <w:sz w:val="18"/>
        </w:rPr>
        <w:t>├── state              (retained)</w:t>
      </w:r>
    </w:p>
    <w:p w14:paraId="45CF9DDC" w14:textId="77777777" w:rsidR="004851C7" w:rsidRDefault="00000000">
      <w:r>
        <w:rPr>
          <w:rFonts w:ascii="Courier New" w:hAnsi="Courier New"/>
          <w:sz w:val="18"/>
        </w:rPr>
        <w:t>├── telemetry/</w:t>
      </w:r>
    </w:p>
    <w:p w14:paraId="48E7EB65" w14:textId="77777777" w:rsidR="004851C7" w:rsidRDefault="00000000">
      <w:r>
        <w:rPr>
          <w:rFonts w:ascii="Courier New" w:hAnsi="Courier New"/>
          <w:sz w:val="18"/>
        </w:rPr>
        <w:t>│   ├── wifi.scan_result</w:t>
      </w:r>
    </w:p>
    <w:p w14:paraId="043E5FCE" w14:textId="77777777" w:rsidR="004851C7" w:rsidRDefault="00000000">
      <w:r>
        <w:rPr>
          <w:rFonts w:ascii="Courier New" w:hAnsi="Courier New"/>
          <w:sz w:val="18"/>
        </w:rPr>
        <w:t>│   ├── cpu_usage</w:t>
      </w:r>
    </w:p>
    <w:p w14:paraId="67EE1AB4" w14:textId="77777777" w:rsidR="004851C7" w:rsidRDefault="00000000">
      <w:r>
        <w:rPr>
          <w:rFonts w:ascii="Courier New" w:hAnsi="Courier New"/>
          <w:sz w:val="18"/>
        </w:rPr>
        <w:t>│   └── temperature</w:t>
      </w:r>
    </w:p>
    <w:p w14:paraId="3483666D" w14:textId="77777777" w:rsidR="004851C7" w:rsidRDefault="00000000">
      <w:r>
        <w:rPr>
          <w:rFonts w:ascii="Courier New" w:hAnsi="Courier New"/>
          <w:sz w:val="18"/>
        </w:rPr>
        <w:t>├── evt/</w:t>
      </w:r>
    </w:p>
    <w:p w14:paraId="2FFD20D1" w14:textId="77777777" w:rsidR="004851C7" w:rsidRDefault="00000000">
      <w:r>
        <w:rPr>
          <w:rFonts w:ascii="Courier New" w:hAnsi="Courier New"/>
          <w:sz w:val="18"/>
        </w:rPr>
        <w:t>│   ├── wifi.roam_triggered</w:t>
      </w:r>
    </w:p>
    <w:p w14:paraId="1CE0B4C4" w14:textId="77777777" w:rsidR="004851C7" w:rsidRDefault="00000000">
      <w:r>
        <w:rPr>
          <w:rFonts w:ascii="Courier New" w:hAnsi="Courier New"/>
          <w:sz w:val="18"/>
        </w:rPr>
        <w:t>│   ├── system.error</w:t>
      </w:r>
    </w:p>
    <w:p w14:paraId="73837793" w14:textId="77777777" w:rsidR="004851C7" w:rsidRDefault="00000000">
      <w:r>
        <w:rPr>
          <w:rFonts w:ascii="Courier New" w:hAnsi="Courier New"/>
          <w:sz w:val="18"/>
        </w:rPr>
        <w:t>│   └── hardware.fault</w:t>
      </w:r>
    </w:p>
    <w:p w14:paraId="158F4155" w14:textId="77777777" w:rsidR="004851C7" w:rsidRDefault="00000000">
      <w:r>
        <w:rPr>
          <w:rFonts w:ascii="Courier New" w:hAnsi="Courier New"/>
          <w:sz w:val="18"/>
        </w:rPr>
        <w:t>├── attr               (retained)</w:t>
      </w:r>
    </w:p>
    <w:p w14:paraId="33CA282E" w14:textId="77777777" w:rsidR="004851C7" w:rsidRDefault="00000000">
      <w:r>
        <w:rPr>
          <w:rFonts w:ascii="Courier New" w:hAnsi="Courier New"/>
          <w:sz w:val="18"/>
        </w:rPr>
        <w:t>├── cmd/</w:t>
      </w:r>
    </w:p>
    <w:p w14:paraId="6D743F6E" w14:textId="77777777" w:rsidR="004851C7" w:rsidRDefault="00000000">
      <w:r>
        <w:rPr>
          <w:rFonts w:ascii="Courier New" w:hAnsi="Courier New"/>
          <w:sz w:val="18"/>
        </w:rPr>
        <w:t>│   ├── req           (downlink)</w:t>
      </w:r>
    </w:p>
    <w:p w14:paraId="1FB24D2F" w14:textId="77777777" w:rsidR="004851C7" w:rsidRDefault="00000000">
      <w:r>
        <w:rPr>
          <w:rFonts w:ascii="Courier New" w:hAnsi="Courier New"/>
          <w:sz w:val="18"/>
        </w:rPr>
        <w:t>│   ├── ack           (uplink)</w:t>
      </w:r>
    </w:p>
    <w:p w14:paraId="1647BF0C" w14:textId="77777777" w:rsidR="004851C7" w:rsidRDefault="00000000">
      <w:r>
        <w:rPr>
          <w:rFonts w:ascii="Courier New" w:hAnsi="Courier New"/>
          <w:sz w:val="18"/>
        </w:rPr>
        <w:t>│   └── res           (uplink)</w:t>
      </w:r>
    </w:p>
    <w:p w14:paraId="5978E0F6" w14:textId="77777777" w:rsidR="004851C7" w:rsidRDefault="00000000">
      <w:r>
        <w:rPr>
          <w:rFonts w:ascii="Courier New" w:hAnsi="Courier New"/>
          <w:sz w:val="18"/>
        </w:rPr>
        <w:t>└── lwt               (retained)</w:t>
      </w:r>
    </w:p>
    <w:p w14:paraId="0D5B20A7" w14:textId="77777777" w:rsidR="004851C7" w:rsidRDefault="00000000">
      <w:r>
        <w:rPr>
          <w:rFonts w:ascii="Courier New" w:hAnsi="Courier New"/>
          <w:sz w:val="18"/>
        </w:rPr>
        <w:t>Key Components:</w:t>
      </w:r>
    </w:p>
    <w:p w14:paraId="7C004DA1" w14:textId="77777777" w:rsidR="004851C7" w:rsidRDefault="00000000">
      <w:r>
        <w:rPr>
          <w:rFonts w:ascii="Courier New" w:hAnsi="Courier New"/>
          <w:sz w:val="18"/>
        </w:rPr>
        <w:t>===============</w:t>
      </w:r>
    </w:p>
    <w:p w14:paraId="32AF04B6" w14:textId="77777777" w:rsidR="004851C7" w:rsidRDefault="00000000">
      <w:r>
        <w:rPr>
          <w:rFonts w:ascii="Courier New" w:hAnsi="Courier New"/>
          <w:sz w:val="18"/>
        </w:rPr>
        <w:t>1. MQTT Broker:</w:t>
      </w:r>
    </w:p>
    <w:p w14:paraId="7F549141" w14:textId="77777777" w:rsidR="004851C7" w:rsidRDefault="00000000">
      <w:r>
        <w:rPr>
          <w:rFonts w:ascii="Courier New" w:hAnsi="Courier New"/>
          <w:sz w:val="18"/>
        </w:rPr>
        <w:t xml:space="preserve">   - Central message router</w:t>
      </w:r>
    </w:p>
    <w:p w14:paraId="6A557454" w14:textId="77777777" w:rsidR="004851C7" w:rsidRDefault="00000000">
      <w:r>
        <w:rPr>
          <w:rFonts w:ascii="Courier New" w:hAnsi="Courier New"/>
          <w:sz w:val="18"/>
        </w:rPr>
        <w:t xml:space="preserve">   - Handles retained messages</w:t>
      </w:r>
    </w:p>
    <w:p w14:paraId="6B5CB52C" w14:textId="77777777" w:rsidR="004851C7" w:rsidRDefault="00000000">
      <w:r>
        <w:rPr>
          <w:rFonts w:ascii="Courier New" w:hAnsi="Courier New"/>
          <w:sz w:val="18"/>
        </w:rPr>
        <w:t xml:space="preserve">   - Manages LWT messages</w:t>
      </w:r>
    </w:p>
    <w:p w14:paraId="5E9F4016" w14:textId="77777777" w:rsidR="004851C7" w:rsidRDefault="00000000">
      <w:r>
        <w:rPr>
          <w:rFonts w:ascii="Courier New" w:hAnsi="Courier New"/>
          <w:sz w:val="18"/>
        </w:rPr>
        <w:lastRenderedPageBreak/>
        <w:t>2. Controller (Cloud/Local):</w:t>
      </w:r>
    </w:p>
    <w:p w14:paraId="1E6A6370" w14:textId="77777777" w:rsidR="004851C7" w:rsidRDefault="00000000">
      <w:r>
        <w:rPr>
          <w:rFonts w:ascii="Courier New" w:hAnsi="Courier New"/>
          <w:sz w:val="18"/>
        </w:rPr>
        <w:t xml:space="preserve">   - Sends diagnosis commands</w:t>
      </w:r>
    </w:p>
    <w:p w14:paraId="72757230" w14:textId="77777777" w:rsidR="004851C7" w:rsidRDefault="00000000">
      <w:r>
        <w:rPr>
          <w:rFonts w:ascii="Courier New" w:hAnsi="Courier New"/>
          <w:sz w:val="18"/>
        </w:rPr>
        <w:t xml:space="preserve">   - Collects diagnostic data</w:t>
      </w:r>
    </w:p>
    <w:p w14:paraId="1EAA859D" w14:textId="77777777" w:rsidR="004851C7" w:rsidRDefault="00000000">
      <w:r>
        <w:rPr>
          <w:rFonts w:ascii="Courier New" w:hAnsi="Courier New"/>
          <w:sz w:val="18"/>
        </w:rPr>
        <w:t xml:space="preserve">   - Monitors device health</w:t>
      </w:r>
    </w:p>
    <w:p w14:paraId="0ED49A5A" w14:textId="77777777" w:rsidR="004851C7" w:rsidRDefault="00000000">
      <w:r>
        <w:rPr>
          <w:rFonts w:ascii="Courier New" w:hAnsi="Courier New"/>
          <w:sz w:val="18"/>
        </w:rPr>
        <w:t>3. Devices (Various Types):</w:t>
      </w:r>
    </w:p>
    <w:p w14:paraId="0D3218A9" w14:textId="77777777" w:rsidR="004851C7" w:rsidRDefault="00000000">
      <w:r>
        <w:rPr>
          <w:rFonts w:ascii="Courier New" w:hAnsi="Courier New"/>
          <w:sz w:val="18"/>
        </w:rPr>
        <w:t xml:space="preserve">   - WiFi Router: WiFi diagnostics, roaming events</w:t>
      </w:r>
    </w:p>
    <w:p w14:paraId="55E8B414" w14:textId="77777777" w:rsidR="004851C7" w:rsidRDefault="00000000">
      <w:r>
        <w:rPr>
          <w:rFonts w:ascii="Courier New" w:hAnsi="Courier New"/>
          <w:sz w:val="18"/>
        </w:rPr>
        <w:t xml:space="preserve">   - Server: System metrics, performance data</w:t>
      </w:r>
    </w:p>
    <w:p w14:paraId="5B51554E" w14:textId="77777777" w:rsidR="004851C7" w:rsidRDefault="00000000">
      <w:r>
        <w:rPr>
          <w:rFonts w:ascii="Courier New" w:hAnsi="Courier New"/>
          <w:sz w:val="18"/>
        </w:rPr>
        <w:t xml:space="preserve">   - IoT Sensor: Environmental data, battery status</w:t>
      </w:r>
    </w:p>
    <w:p w14:paraId="5A427CB5" w14:textId="77777777" w:rsidR="004851C7" w:rsidRDefault="00000000">
      <w:r>
        <w:rPr>
          <w:rFonts w:ascii="Courier New" w:hAnsi="Courier New"/>
          <w:sz w:val="18"/>
        </w:rPr>
        <w:t xml:space="preserve">   - Network Switch: Port statistics, link events</w:t>
      </w:r>
    </w:p>
    <w:p w14:paraId="43B710C2" w14:textId="77777777" w:rsidR="004851C7" w:rsidRDefault="00000000">
      <w:r>
        <w:rPr>
          <w:rFonts w:ascii="Courier New" w:hAnsi="Courier New"/>
          <w:sz w:val="18"/>
        </w:rPr>
        <w:t>4. Message Types:</w:t>
      </w:r>
    </w:p>
    <w:p w14:paraId="610AB69F" w14:textId="77777777" w:rsidR="004851C7" w:rsidRDefault="00000000">
      <w:r>
        <w:rPr>
          <w:rFonts w:ascii="Courier New" w:hAnsi="Courier New"/>
          <w:sz w:val="18"/>
        </w:rPr>
        <w:t xml:space="preserve">   - state: Device health summary</w:t>
      </w:r>
    </w:p>
    <w:p w14:paraId="730CCAEC" w14:textId="77777777" w:rsidR="004851C7" w:rsidRDefault="00000000">
      <w:r>
        <w:rPr>
          <w:rFonts w:ascii="Courier New" w:hAnsi="Courier New"/>
          <w:sz w:val="18"/>
        </w:rPr>
        <w:t xml:space="preserve">   - telemetry: Metrics and performance data</w:t>
      </w:r>
    </w:p>
    <w:p w14:paraId="4CD1C5C8" w14:textId="77777777" w:rsidR="004851C7" w:rsidRDefault="00000000">
      <w:r>
        <w:rPr>
          <w:rFonts w:ascii="Courier New" w:hAnsi="Courier New"/>
          <w:sz w:val="18"/>
        </w:rPr>
        <w:t xml:space="preserve">   - evt: Events, alerts, errors</w:t>
      </w:r>
    </w:p>
    <w:p w14:paraId="269D61D9" w14:textId="77777777" w:rsidR="004851C7" w:rsidRDefault="00000000">
      <w:r>
        <w:rPr>
          <w:rFonts w:ascii="Courier New" w:hAnsi="Courier New"/>
          <w:sz w:val="18"/>
        </w:rPr>
        <w:t xml:space="preserve">   - attr: Device attributes and capabilities</w:t>
      </w:r>
    </w:p>
    <w:p w14:paraId="7EBF93A6" w14:textId="77777777" w:rsidR="004851C7" w:rsidRDefault="00000000">
      <w:r>
        <w:rPr>
          <w:rFonts w:ascii="Courier New" w:hAnsi="Courier New"/>
          <w:sz w:val="18"/>
        </w:rPr>
        <w:t xml:space="preserve">   - cmd: Command request/acknowledgment/response</w:t>
      </w:r>
    </w:p>
    <w:p w14:paraId="169054FF" w14:textId="77777777" w:rsidR="004851C7" w:rsidRDefault="00000000">
      <w:r>
        <w:rPr>
          <w:rFonts w:ascii="Courier New" w:hAnsi="Courier New"/>
          <w:sz w:val="18"/>
        </w:rPr>
        <w:t xml:space="preserve">   - lwt: Last Will Testament for online/offline status</w:t>
      </w:r>
    </w:p>
    <w:p w14:paraId="3A1980B2" w14:textId="77777777" w:rsidR="004851C7" w:rsidRDefault="00000000">
      <w:r>
        <w:rPr>
          <w:rFonts w:ascii="Courier New" w:hAnsi="Courier New"/>
          <w:sz w:val="18"/>
        </w:rPr>
        <w:t>Communication Patterns:</w:t>
      </w:r>
    </w:p>
    <w:p w14:paraId="7F6B0021" w14:textId="77777777" w:rsidR="004851C7" w:rsidRDefault="00000000">
      <w:r>
        <w:rPr>
          <w:rFonts w:ascii="Courier New" w:hAnsi="Courier New"/>
          <w:sz w:val="18"/>
        </w:rPr>
        <w:t>======================</w:t>
      </w:r>
    </w:p>
    <w:p w14:paraId="46F0FF87" w14:textId="77777777" w:rsidR="004851C7" w:rsidRDefault="00000000">
      <w:r>
        <w:rPr>
          <w:rFonts w:ascii="Courier New" w:hAnsi="Courier New"/>
          <w:sz w:val="18"/>
        </w:rPr>
        <w:t>1. Periodic Reporting:</w:t>
      </w:r>
    </w:p>
    <w:p w14:paraId="2687BC88" w14:textId="77777777" w:rsidR="004851C7" w:rsidRDefault="00000000">
      <w:r>
        <w:rPr>
          <w:rFonts w:ascii="Courier New" w:hAnsi="Courier New"/>
          <w:sz w:val="18"/>
        </w:rPr>
        <w:t xml:space="preserve">   Devices regularly publish state and telemetry data</w:t>
      </w:r>
    </w:p>
    <w:p w14:paraId="405862C1" w14:textId="77777777" w:rsidR="004851C7" w:rsidRDefault="00000000">
      <w:r>
        <w:rPr>
          <w:rFonts w:ascii="Courier New" w:hAnsi="Courier New"/>
          <w:sz w:val="18"/>
        </w:rPr>
        <w:t>2. Event-Driven:</w:t>
      </w:r>
    </w:p>
    <w:p w14:paraId="19D16C8B" w14:textId="77777777" w:rsidR="004851C7" w:rsidRDefault="00000000">
      <w:r>
        <w:rPr>
          <w:rFonts w:ascii="Courier New" w:hAnsi="Courier New"/>
          <w:sz w:val="18"/>
        </w:rPr>
        <w:t xml:space="preserve">   Devices publish events when specific conditions occur</w:t>
      </w:r>
    </w:p>
    <w:p w14:paraId="123DCF97" w14:textId="77777777" w:rsidR="004851C7" w:rsidRDefault="00000000">
      <w:r>
        <w:rPr>
          <w:rFonts w:ascii="Courier New" w:hAnsi="Courier New"/>
          <w:sz w:val="18"/>
        </w:rPr>
        <w:t>3. On-Demand Diagnosis:</w:t>
      </w:r>
    </w:p>
    <w:p w14:paraId="68518515" w14:textId="77777777" w:rsidR="004851C7" w:rsidRDefault="00000000">
      <w:r>
        <w:rPr>
          <w:rFonts w:ascii="Courier New" w:hAnsi="Courier New"/>
          <w:sz w:val="18"/>
        </w:rPr>
        <w:t xml:space="preserve">   Controller requests specific diagnostic data using diagnosis.get command</w:t>
      </w:r>
    </w:p>
    <w:p w14:paraId="1A6B5D6F" w14:textId="77777777" w:rsidR="004851C7" w:rsidRDefault="00000000">
      <w:r>
        <w:rPr>
          <w:rFonts w:ascii="Courier New" w:hAnsi="Courier New"/>
          <w:sz w:val="18"/>
        </w:rPr>
        <w:t>4. Device Lifecycle:</w:t>
      </w:r>
    </w:p>
    <w:p w14:paraId="23EC26E5" w14:textId="77777777" w:rsidR="004851C7" w:rsidRDefault="00000000">
      <w:r>
        <w:rPr>
          <w:rFonts w:ascii="Courier New" w:hAnsi="Courier New"/>
          <w:sz w:val="18"/>
        </w:rPr>
        <w:t xml:space="preserve">   LWT messages track device online/offline status</w:t>
      </w:r>
    </w:p>
    <w:p w14:paraId="359CE22E" w14:textId="77777777" w:rsidR="004851C7" w:rsidRDefault="00000000">
      <w:r>
        <w:br w:type="page"/>
      </w:r>
    </w:p>
    <w:p w14:paraId="5E9DC105" w14:textId="77777777" w:rsidR="004851C7" w:rsidRDefault="00000000">
      <w:pPr>
        <w:pStyle w:val="21"/>
        <w:rPr>
          <w:lang w:eastAsia="zh-TW"/>
        </w:rPr>
      </w:pPr>
      <w:bookmarkStart w:id="67" w:name="_Toc206018237"/>
      <w:r>
        <w:rPr>
          <w:lang w:eastAsia="zh-TW"/>
        </w:rPr>
        <w:lastRenderedPageBreak/>
        <w:t xml:space="preserve">B. MQTT </w:t>
      </w:r>
      <w:r>
        <w:rPr>
          <w:lang w:eastAsia="zh-TW"/>
        </w:rPr>
        <w:t>通訊流程與時序圖</w:t>
      </w:r>
      <w:bookmarkEnd w:id="67"/>
    </w:p>
    <w:p w14:paraId="6502D380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i/>
          <w:sz w:val="18"/>
          <w:lang w:eastAsia="zh-TW"/>
        </w:rPr>
        <w:t>詳細的</w:t>
      </w:r>
      <w:r>
        <w:rPr>
          <w:rFonts w:ascii="Times New Roman" w:hAnsi="Times New Roman"/>
          <w:i/>
          <w:sz w:val="18"/>
          <w:lang w:eastAsia="zh-TW"/>
        </w:rPr>
        <w:t xml:space="preserve"> MQTT </w:t>
      </w:r>
      <w:r>
        <w:rPr>
          <w:rFonts w:ascii="Times New Roman" w:hAnsi="Times New Roman"/>
          <w:i/>
          <w:sz w:val="18"/>
          <w:lang w:eastAsia="zh-TW"/>
        </w:rPr>
        <w:t>訊息交換時序圖，包含各種診斷場景的完整通訊流程</w:t>
      </w:r>
    </w:p>
    <w:p w14:paraId="3878CAEA" w14:textId="77777777" w:rsidR="004851C7" w:rsidRDefault="00000000">
      <w:pPr>
        <w:pStyle w:val="1"/>
        <w:rPr>
          <w:lang w:eastAsia="zh-TW"/>
        </w:rPr>
      </w:pPr>
      <w:bookmarkStart w:id="68" w:name="_Toc206018238"/>
      <w:r>
        <w:rPr>
          <w:lang w:eastAsia="zh-TW"/>
        </w:rPr>
        <w:t xml:space="preserve">MQTT WiFi </w:t>
      </w:r>
      <w:r>
        <w:rPr>
          <w:lang w:eastAsia="zh-TW"/>
        </w:rPr>
        <w:t>診斷通訊流程與時序圖</w:t>
      </w:r>
      <w:bookmarkEnd w:id="68"/>
    </w:p>
    <w:p w14:paraId="0D0D3EB0" w14:textId="77777777" w:rsidR="004851C7" w:rsidRDefault="00000000">
      <w:pPr>
        <w:pStyle w:val="21"/>
      </w:pPr>
      <w:bookmarkStart w:id="69" w:name="_Toc206018239"/>
      <w:r>
        <w:t xml:space="preserve">1. </w:t>
      </w:r>
      <w:r>
        <w:t>通用診斷流程時序圖</w:t>
      </w:r>
      <w:bookmarkEnd w:id="69"/>
    </w:p>
    <w:p w14:paraId="502AAAF2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478EE0BA" wp14:editId="05359EB8">
            <wp:extent cx="5254260" cy="424281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_flow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891" cy="43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EAEC" w14:textId="77777777" w:rsidR="004851C7" w:rsidRDefault="00000000">
      <w:r>
        <w:rPr>
          <w:rFonts w:ascii="Times New Roman" w:hAnsi="Times New Roman"/>
          <w:b/>
          <w:sz w:val="20"/>
        </w:rPr>
        <w:t>詳細序列圖</w:t>
      </w:r>
      <w:r>
        <w:rPr>
          <w:rFonts w:ascii="Times New Roman" w:hAnsi="Times New Roman"/>
          <w:sz w:val="20"/>
        </w:rPr>
        <w:t>：</w:t>
      </w:r>
    </w:p>
    <w:p w14:paraId="0EFD0D85" w14:textId="77777777" w:rsidR="004851C7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D19F7C4" wp14:editId="78430306">
            <wp:extent cx="2743200" cy="4015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ic_sequence_simp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1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5A1F" w14:textId="77777777" w:rsidR="004851C7" w:rsidRDefault="00000000">
      <w:pPr>
        <w:pStyle w:val="21"/>
      </w:pPr>
      <w:bookmarkStart w:id="70" w:name="_Toc206018240"/>
      <w:r>
        <w:lastRenderedPageBreak/>
        <w:t xml:space="preserve">2. </w:t>
      </w:r>
      <w:r>
        <w:t>漫遊診斷完整流程</w:t>
      </w:r>
      <w:bookmarkEnd w:id="70"/>
    </w:p>
    <w:p w14:paraId="181A1096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3DD801CE" wp14:editId="528BB530">
            <wp:extent cx="1784909" cy="725260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ming_sequenc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2490" cy="74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FC3F" w14:textId="77777777" w:rsidR="004851C7" w:rsidRDefault="00000000">
      <w:r>
        <w:rPr>
          <w:rFonts w:ascii="Times New Roman" w:hAnsi="Times New Roman"/>
          <w:b/>
          <w:sz w:val="20"/>
        </w:rPr>
        <w:t>詳細序列圖</w:t>
      </w:r>
      <w:r>
        <w:rPr>
          <w:rFonts w:ascii="Times New Roman" w:hAnsi="Times New Roman"/>
          <w:sz w:val="20"/>
        </w:rPr>
        <w:t>：</w:t>
      </w:r>
    </w:p>
    <w:p w14:paraId="49ABC7BD" w14:textId="77777777" w:rsidR="004851C7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3AD4405E" wp14:editId="7BB63A79">
            <wp:extent cx="2743200" cy="40632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ming_sequence_simp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891B" w14:textId="77777777" w:rsidR="004851C7" w:rsidRDefault="00000000">
      <w:pPr>
        <w:pStyle w:val="21"/>
      </w:pPr>
      <w:bookmarkStart w:id="71" w:name="_Toc206018241"/>
      <w:r>
        <w:lastRenderedPageBreak/>
        <w:t xml:space="preserve">3. </w:t>
      </w:r>
      <w:r>
        <w:t>連線失敗診斷流程</w:t>
      </w:r>
      <w:bookmarkEnd w:id="71"/>
    </w:p>
    <w:p w14:paraId="3B0ABCC8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18EE3C7B" wp14:editId="6C719535">
            <wp:extent cx="1882130" cy="695861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_failure_diagnosis_seque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5811" cy="70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14AE" w14:textId="77777777" w:rsidR="004851C7" w:rsidRDefault="00000000">
      <w:pPr>
        <w:pStyle w:val="21"/>
      </w:pPr>
      <w:bookmarkStart w:id="72" w:name="_Toc206018242"/>
      <w:r>
        <w:lastRenderedPageBreak/>
        <w:t xml:space="preserve">4. ARP </w:t>
      </w:r>
      <w:r>
        <w:t>遺失診斷流程</w:t>
      </w:r>
      <w:bookmarkEnd w:id="72"/>
    </w:p>
    <w:p w14:paraId="5F9B30C0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4D7CAFEE" wp14:editId="3A5875DD">
            <wp:extent cx="1923545" cy="714825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_loss_diagnosis_sequenc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6585" cy="727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11E9" w14:textId="77777777" w:rsidR="004851C7" w:rsidRDefault="00000000">
      <w:pPr>
        <w:pStyle w:val="21"/>
        <w:rPr>
          <w:lang w:eastAsia="zh-TW"/>
        </w:rPr>
      </w:pPr>
      <w:bookmarkStart w:id="73" w:name="_Toc206018243"/>
      <w:r>
        <w:rPr>
          <w:lang w:eastAsia="zh-TW"/>
        </w:rPr>
        <w:lastRenderedPageBreak/>
        <w:t xml:space="preserve">5. </w:t>
      </w:r>
      <w:r>
        <w:rPr>
          <w:lang w:eastAsia="zh-TW"/>
        </w:rPr>
        <w:t>訂閱模式與</w:t>
      </w:r>
      <w:r>
        <w:rPr>
          <w:lang w:eastAsia="zh-TW"/>
        </w:rPr>
        <w:t xml:space="preserve"> Topic </w:t>
      </w:r>
      <w:r>
        <w:rPr>
          <w:lang w:eastAsia="zh-TW"/>
        </w:rPr>
        <w:t>路由</w:t>
      </w:r>
      <w:bookmarkEnd w:id="73"/>
    </w:p>
    <w:p w14:paraId="1A7E0185" w14:textId="77777777" w:rsidR="004851C7" w:rsidRDefault="00000000">
      <w:pPr>
        <w:pStyle w:val="31"/>
      </w:pPr>
      <w:bookmarkStart w:id="74" w:name="_Toc206018244"/>
      <w:r>
        <w:t xml:space="preserve">5.1 Controller </w:t>
      </w:r>
      <w:r>
        <w:t>訂閱策略</w:t>
      </w:r>
      <w:bookmarkEnd w:id="74"/>
    </w:p>
    <w:p w14:paraId="6F0D180A" w14:textId="77777777" w:rsidR="004851C7" w:rsidRDefault="00000000">
      <w:pPr>
        <w:pStyle w:val="CodeBlock"/>
      </w:pPr>
      <w:r>
        <w:t>全域監控</w:t>
      </w:r>
      <w:r>
        <w:t>:</w:t>
      </w:r>
      <w:r>
        <w:br/>
        <w:t xml:space="preserve">├── rtk/v1/+/+/+/evt/#           # </w:t>
      </w:r>
      <w:r>
        <w:t>所有事件</w:t>
      </w:r>
      <w:r>
        <w:br/>
        <w:t xml:space="preserve">├── rtk/v1/+/+/+/lwt             # </w:t>
      </w:r>
      <w:r>
        <w:t>設備上下線</w:t>
      </w:r>
      <w:r>
        <w:br/>
        <w:t xml:space="preserve">└── rtk/v1/+/+/+/state           # </w:t>
      </w:r>
      <w:r>
        <w:t>設備狀態</w:t>
      </w:r>
      <w:r>
        <w:br/>
      </w:r>
      <w:r>
        <w:br/>
      </w:r>
      <w:r>
        <w:t>特定場域監控</w:t>
      </w:r>
      <w:r>
        <w:t>:</w:t>
      </w:r>
      <w:r>
        <w:br/>
        <w:t xml:space="preserve">├── rtk/v1/office/+/+/evt/#      # </w:t>
      </w:r>
      <w:r>
        <w:t>辦公室事件</w:t>
      </w:r>
      <w:r>
        <w:br/>
        <w:t xml:space="preserve">├── rtk/v1/factory/+/+/evt/wifi.# # </w:t>
      </w:r>
      <w:r>
        <w:t>工廠</w:t>
      </w:r>
      <w:r>
        <w:t xml:space="preserve"> WiFi </w:t>
      </w:r>
      <w:r>
        <w:t>事件</w:t>
      </w:r>
      <w:r>
        <w:br/>
        <w:t xml:space="preserve">└── rtk/v1/corporate/+/+/cmd/ack # </w:t>
      </w:r>
      <w:r>
        <w:t>企業命令確認</w:t>
      </w:r>
      <w:r>
        <w:br/>
      </w:r>
      <w:r>
        <w:br/>
      </w:r>
      <w:r>
        <w:t>設備類型監控</w:t>
      </w:r>
      <w:r>
        <w:t>:</w:t>
      </w:r>
      <w:r>
        <w:br/>
        <w:t xml:space="preserve">├── rtk/v1/+/+/smart-camera-+/evt/#    # </w:t>
      </w:r>
      <w:r>
        <w:t>智能攝影機</w:t>
      </w:r>
      <w:r>
        <w:br/>
        <w:t xml:space="preserve">├── rtk/v1/+/+/laptop-+/evt/wifi.#     # </w:t>
      </w:r>
      <w:r>
        <w:t>筆記型電腦</w:t>
      </w:r>
      <w:r>
        <w:t xml:space="preserve"> WiFi</w:t>
      </w:r>
      <w:r>
        <w:br/>
        <w:t xml:space="preserve">└── rtk/v1/+/+/office-ap-+/telemetry/# # </w:t>
      </w:r>
      <w:r>
        <w:t>辦公室</w:t>
      </w:r>
      <w:r>
        <w:t xml:space="preserve"> AP </w:t>
      </w:r>
      <w:r>
        <w:t>遙測</w:t>
      </w:r>
    </w:p>
    <w:p w14:paraId="646037D5" w14:textId="77777777" w:rsidR="004851C7" w:rsidRDefault="00000000">
      <w:pPr>
        <w:pStyle w:val="21"/>
        <w:rPr>
          <w:lang w:eastAsia="zh-TW"/>
        </w:rPr>
      </w:pPr>
      <w:bookmarkStart w:id="75" w:name="_Toc206018245"/>
      <w:r>
        <w:rPr>
          <w:lang w:eastAsia="zh-TW"/>
        </w:rPr>
        <w:t xml:space="preserve">6. </w:t>
      </w:r>
      <w:r>
        <w:rPr>
          <w:lang w:eastAsia="zh-TW"/>
        </w:rPr>
        <w:t>錯誤處理與恢復流程</w:t>
      </w:r>
      <w:bookmarkEnd w:id="75"/>
    </w:p>
    <w:p w14:paraId="5A4ADE7D" w14:textId="77777777" w:rsidR="004851C7" w:rsidRDefault="00000000">
      <w:pPr>
        <w:pStyle w:val="31"/>
        <w:rPr>
          <w:lang w:eastAsia="zh-TW"/>
        </w:rPr>
      </w:pPr>
      <w:bookmarkStart w:id="76" w:name="_Toc206018246"/>
      <w:r>
        <w:rPr>
          <w:lang w:eastAsia="zh-TW"/>
        </w:rPr>
        <w:t xml:space="preserve">6.1 </w:t>
      </w:r>
      <w:r>
        <w:rPr>
          <w:lang w:eastAsia="zh-TW"/>
        </w:rPr>
        <w:t>命令超時處理</w:t>
      </w:r>
      <w:bookmarkEnd w:id="76"/>
    </w:p>
    <w:p w14:paraId="054641C6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2326C522" wp14:editId="21655D94">
            <wp:extent cx="2743200" cy="266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_timeout_sequen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ECAB" w14:textId="77777777" w:rsidR="004851C7" w:rsidRDefault="00000000">
      <w:pPr>
        <w:pStyle w:val="31"/>
      </w:pPr>
      <w:bookmarkStart w:id="77" w:name="_Toc206018247"/>
      <w:r>
        <w:lastRenderedPageBreak/>
        <w:t xml:space="preserve">6.2 </w:t>
      </w:r>
      <w:r>
        <w:t>連線中斷恢復</w:t>
      </w:r>
      <w:bookmarkEnd w:id="77"/>
    </w:p>
    <w:p w14:paraId="42654E9D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48C3C165" wp14:editId="18DF163C">
            <wp:extent cx="2743200" cy="27156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_recovery_sequen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A57E" w14:textId="77777777" w:rsidR="004851C7" w:rsidRDefault="00000000">
      <w:pPr>
        <w:pStyle w:val="21"/>
        <w:rPr>
          <w:lang w:eastAsia="zh-TW"/>
        </w:rPr>
      </w:pPr>
      <w:bookmarkStart w:id="78" w:name="_Toc206018248"/>
      <w:r>
        <w:rPr>
          <w:lang w:eastAsia="zh-TW"/>
        </w:rPr>
        <w:t xml:space="preserve">7. </w:t>
      </w:r>
      <w:r>
        <w:rPr>
          <w:lang w:eastAsia="zh-TW"/>
        </w:rPr>
        <w:t>效能最佳化建議</w:t>
      </w:r>
      <w:bookmarkEnd w:id="78"/>
    </w:p>
    <w:p w14:paraId="792A9F0C" w14:textId="77777777" w:rsidR="004851C7" w:rsidRDefault="00000000">
      <w:pPr>
        <w:pStyle w:val="31"/>
        <w:rPr>
          <w:lang w:eastAsia="zh-TW"/>
        </w:rPr>
      </w:pPr>
      <w:bookmarkStart w:id="79" w:name="_Toc206018249"/>
      <w:r>
        <w:rPr>
          <w:lang w:eastAsia="zh-TW"/>
        </w:rPr>
        <w:t xml:space="preserve">7.1 </w:t>
      </w:r>
      <w:r>
        <w:rPr>
          <w:lang w:eastAsia="zh-TW"/>
        </w:rPr>
        <w:t>訊息大小控制</w:t>
      </w:r>
      <w:bookmarkEnd w:id="79"/>
    </w:p>
    <w:p w14:paraId="73248C1D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 xml:space="preserve">Event </w:t>
      </w:r>
      <w:r>
        <w:rPr>
          <w:rFonts w:ascii="Times New Roman" w:hAnsi="Times New Roman"/>
          <w:b/>
          <w:sz w:val="20"/>
        </w:rPr>
        <w:t>訊息</w:t>
      </w:r>
      <w:r>
        <w:rPr>
          <w:rFonts w:ascii="Times New Roman" w:hAnsi="Times New Roman"/>
          <w:sz w:val="20"/>
        </w:rPr>
        <w:t>: &lt; 1KB (</w:t>
      </w:r>
      <w:r>
        <w:rPr>
          <w:rFonts w:ascii="Times New Roman" w:hAnsi="Times New Roman"/>
          <w:sz w:val="20"/>
        </w:rPr>
        <w:t>關鍵資訊</w:t>
      </w:r>
      <w:r>
        <w:rPr>
          <w:rFonts w:ascii="Times New Roman" w:hAnsi="Times New Roman"/>
          <w:sz w:val="20"/>
        </w:rPr>
        <w:t>)</w:t>
      </w:r>
    </w:p>
    <w:p w14:paraId="5C201F02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 xml:space="preserve">Diagnostic </w:t>
      </w:r>
      <w:r>
        <w:rPr>
          <w:rFonts w:ascii="Times New Roman" w:hAnsi="Times New Roman"/>
          <w:b/>
          <w:sz w:val="20"/>
        </w:rPr>
        <w:t>結果</w:t>
      </w:r>
      <w:r>
        <w:rPr>
          <w:rFonts w:ascii="Times New Roman" w:hAnsi="Times New Roman"/>
          <w:sz w:val="20"/>
        </w:rPr>
        <w:t>: &lt; 10KB (</w:t>
      </w:r>
      <w:r>
        <w:rPr>
          <w:rFonts w:ascii="Times New Roman" w:hAnsi="Times New Roman"/>
          <w:sz w:val="20"/>
        </w:rPr>
        <w:t>詳細分析</w:t>
      </w:r>
      <w:r>
        <w:rPr>
          <w:rFonts w:ascii="Times New Roman" w:hAnsi="Times New Roman"/>
          <w:sz w:val="20"/>
        </w:rPr>
        <w:t>)</w:t>
      </w:r>
    </w:p>
    <w:p w14:paraId="57526DE9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Telemetry</w:t>
      </w:r>
      <w:r>
        <w:rPr>
          <w:rFonts w:ascii="Times New Roman" w:hAnsi="Times New Roman"/>
          <w:sz w:val="20"/>
        </w:rPr>
        <w:t>: &lt; 500B (</w:t>
      </w:r>
      <w:r>
        <w:rPr>
          <w:rFonts w:ascii="Times New Roman" w:hAnsi="Times New Roman"/>
          <w:sz w:val="20"/>
        </w:rPr>
        <w:t>定期指標</w:t>
      </w:r>
      <w:r>
        <w:rPr>
          <w:rFonts w:ascii="Times New Roman" w:hAnsi="Times New Roman"/>
          <w:sz w:val="20"/>
        </w:rPr>
        <w:t>)</w:t>
      </w:r>
    </w:p>
    <w:p w14:paraId="104F69DA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State</w:t>
      </w:r>
      <w:r>
        <w:rPr>
          <w:rFonts w:ascii="Times New Roman" w:hAnsi="Times New Roman"/>
          <w:sz w:val="20"/>
        </w:rPr>
        <w:t>: &lt; 2KB (</w:t>
      </w:r>
      <w:r>
        <w:rPr>
          <w:rFonts w:ascii="Times New Roman" w:hAnsi="Times New Roman"/>
          <w:sz w:val="20"/>
        </w:rPr>
        <w:t>完整狀態</w:t>
      </w:r>
      <w:r>
        <w:rPr>
          <w:rFonts w:ascii="Times New Roman" w:hAnsi="Times New Roman"/>
          <w:sz w:val="20"/>
        </w:rPr>
        <w:t>)</w:t>
      </w:r>
    </w:p>
    <w:p w14:paraId="519C7A61" w14:textId="77777777" w:rsidR="004851C7" w:rsidRDefault="00000000">
      <w:pPr>
        <w:pStyle w:val="31"/>
      </w:pPr>
      <w:bookmarkStart w:id="80" w:name="_Toc206018250"/>
      <w:r>
        <w:t xml:space="preserve">7.2 </w:t>
      </w:r>
      <w:r>
        <w:t>頻率控制</w:t>
      </w:r>
      <w:bookmarkEnd w:id="80"/>
    </w:p>
    <w:p w14:paraId="7B0FBF30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Events</w:t>
      </w:r>
      <w:r>
        <w:rPr>
          <w:rFonts w:ascii="Times New Roman" w:hAnsi="Times New Roman"/>
          <w:sz w:val="20"/>
        </w:rPr>
        <w:t xml:space="preserve">: </w:t>
      </w:r>
      <w:r>
        <w:rPr>
          <w:rFonts w:ascii="Times New Roman" w:hAnsi="Times New Roman"/>
          <w:sz w:val="20"/>
        </w:rPr>
        <w:t>立即發送</w:t>
      </w:r>
      <w:r>
        <w:rPr>
          <w:rFonts w:ascii="Times New Roman" w:hAnsi="Times New Roman"/>
          <w:sz w:val="20"/>
        </w:rPr>
        <w:t xml:space="preserve"> + 5</w:t>
      </w:r>
      <w:r>
        <w:rPr>
          <w:rFonts w:ascii="Times New Roman" w:hAnsi="Times New Roman"/>
          <w:sz w:val="20"/>
        </w:rPr>
        <w:t>分鐘冷卻期</w:t>
      </w:r>
    </w:p>
    <w:p w14:paraId="2626A07B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Diagnostics</w:t>
      </w:r>
      <w:r>
        <w:rPr>
          <w:rFonts w:ascii="Times New Roman" w:hAnsi="Times New Roman"/>
          <w:sz w:val="20"/>
        </w:rPr>
        <w:t xml:space="preserve">: </w:t>
      </w:r>
      <w:r>
        <w:rPr>
          <w:rFonts w:ascii="Times New Roman" w:hAnsi="Times New Roman"/>
          <w:sz w:val="20"/>
        </w:rPr>
        <w:t>按需請求，最大</w:t>
      </w:r>
      <w:r>
        <w:rPr>
          <w:rFonts w:ascii="Times New Roman" w:hAnsi="Times New Roman"/>
          <w:sz w:val="20"/>
        </w:rPr>
        <w:t xml:space="preserve"> 1 </w:t>
      </w:r>
      <w:r>
        <w:rPr>
          <w:rFonts w:ascii="Times New Roman" w:hAnsi="Times New Roman"/>
          <w:sz w:val="20"/>
        </w:rPr>
        <w:t>次</w:t>
      </w:r>
      <w:r>
        <w:rPr>
          <w:rFonts w:ascii="Times New Roman" w:hAnsi="Times New Roman"/>
          <w:sz w:val="20"/>
        </w:rPr>
        <w:t>/</w:t>
      </w:r>
      <w:r>
        <w:rPr>
          <w:rFonts w:ascii="Times New Roman" w:hAnsi="Times New Roman"/>
          <w:sz w:val="20"/>
        </w:rPr>
        <w:t>分鐘</w:t>
      </w:r>
    </w:p>
    <w:p w14:paraId="32E754E4" w14:textId="77777777" w:rsidR="004851C7" w:rsidRDefault="00000000">
      <w:pPr>
        <w:pStyle w:val="a0"/>
      </w:pPr>
      <w:r>
        <w:rPr>
          <w:rFonts w:ascii="Times New Roman" w:hAnsi="Times New Roman"/>
          <w:b/>
          <w:sz w:val="20"/>
        </w:rPr>
        <w:t>Telemetry</w:t>
      </w:r>
      <w:r>
        <w:rPr>
          <w:rFonts w:ascii="Times New Roman" w:hAnsi="Times New Roman"/>
          <w:sz w:val="20"/>
        </w:rPr>
        <w:t xml:space="preserve">: 10-60 </w:t>
      </w:r>
      <w:r>
        <w:rPr>
          <w:rFonts w:ascii="Times New Roman" w:hAnsi="Times New Roman"/>
          <w:sz w:val="20"/>
        </w:rPr>
        <w:t>秒間隔</w:t>
      </w:r>
    </w:p>
    <w:p w14:paraId="6FB0903B" w14:textId="77777777" w:rsidR="004851C7" w:rsidRDefault="00000000">
      <w:pPr>
        <w:pStyle w:val="a0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State</w:t>
      </w:r>
      <w:r>
        <w:rPr>
          <w:rFonts w:ascii="Times New Roman" w:hAnsi="Times New Roman"/>
          <w:sz w:val="20"/>
          <w:lang w:eastAsia="zh-TW"/>
        </w:rPr>
        <w:t xml:space="preserve">: 30-60 </w:t>
      </w:r>
      <w:r>
        <w:rPr>
          <w:rFonts w:ascii="Times New Roman" w:hAnsi="Times New Roman"/>
          <w:sz w:val="20"/>
          <w:lang w:eastAsia="zh-TW"/>
        </w:rPr>
        <w:t>秒或狀態變更時</w:t>
      </w:r>
    </w:p>
    <w:p w14:paraId="639A2CBB" w14:textId="77777777" w:rsidR="004851C7" w:rsidRDefault="00000000">
      <w:pPr>
        <w:pStyle w:val="31"/>
      </w:pPr>
      <w:bookmarkStart w:id="81" w:name="_Toc206018251"/>
      <w:r>
        <w:t xml:space="preserve">7.3 </w:t>
      </w:r>
      <w:r>
        <w:t>批次處理</w:t>
      </w:r>
      <w:bookmarkEnd w:id="81"/>
    </w:p>
    <w:p w14:paraId="2CB2E12B" w14:textId="77777777" w:rsidR="004851C7" w:rsidRDefault="00000000">
      <w:pPr>
        <w:pStyle w:val="CodeBlock"/>
      </w:pPr>
      <w:r>
        <w:t>{</w:t>
      </w:r>
      <w:r>
        <w:br/>
        <w:t xml:space="preserve">  "id": "batch-diag-001",</w:t>
      </w:r>
      <w:r>
        <w:br/>
        <w:t xml:space="preserve">  "op": "diagnosis.batch_get",</w:t>
      </w:r>
      <w:r>
        <w:br/>
        <w:t xml:space="preserve">  "args": {</w:t>
      </w:r>
      <w:r>
        <w:br/>
        <w:t xml:space="preserve">    "types": ["wifi.roaming", "wifi.interference", "wifi.performance"],</w:t>
      </w:r>
      <w:r>
        <w:br/>
        <w:t xml:space="preserve">    "correlation_id": "network_issue_001"</w:t>
      </w:r>
      <w:r>
        <w:br/>
        <w:t xml:space="preserve">  }</w:t>
      </w:r>
      <w:r>
        <w:br/>
        <w:t>}</w:t>
      </w:r>
    </w:p>
    <w:p w14:paraId="6575034A" w14:textId="77777777" w:rsidR="004851C7" w:rsidRDefault="00000000">
      <w:r>
        <w:br w:type="page"/>
      </w:r>
    </w:p>
    <w:p w14:paraId="550C1176" w14:textId="77777777" w:rsidR="004851C7" w:rsidRDefault="00000000">
      <w:pPr>
        <w:pStyle w:val="21"/>
        <w:rPr>
          <w:lang w:eastAsia="zh-TW"/>
        </w:rPr>
      </w:pPr>
      <w:bookmarkStart w:id="82" w:name="_Toc206018252"/>
      <w:r>
        <w:rPr>
          <w:lang w:eastAsia="zh-TW"/>
        </w:rPr>
        <w:lastRenderedPageBreak/>
        <w:t xml:space="preserve">C. WiFi </w:t>
      </w:r>
      <w:r>
        <w:rPr>
          <w:lang w:eastAsia="zh-TW"/>
        </w:rPr>
        <w:t>連線失敗診斷範例</w:t>
      </w:r>
      <w:bookmarkEnd w:id="82"/>
    </w:p>
    <w:p w14:paraId="4B06C511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i/>
          <w:sz w:val="18"/>
          <w:lang w:eastAsia="zh-TW"/>
        </w:rPr>
        <w:t>最常見的連線問題診斷，包含認證失敗、超時等處理流程</w:t>
      </w:r>
    </w:p>
    <w:p w14:paraId="5DC2F7EA" w14:textId="77777777" w:rsidR="004851C7" w:rsidRDefault="00000000">
      <w:pPr>
        <w:pStyle w:val="1"/>
        <w:rPr>
          <w:lang w:eastAsia="zh-TW"/>
        </w:rPr>
      </w:pPr>
      <w:bookmarkStart w:id="83" w:name="_Toc206018253"/>
      <w:r>
        <w:rPr>
          <w:lang w:eastAsia="zh-TW"/>
        </w:rPr>
        <w:t xml:space="preserve">WiFi </w:t>
      </w:r>
      <w:r>
        <w:rPr>
          <w:lang w:eastAsia="zh-TW"/>
        </w:rPr>
        <w:t>連線失敗診斷完整</w:t>
      </w:r>
      <w:r>
        <w:rPr>
          <w:lang w:eastAsia="zh-TW"/>
        </w:rPr>
        <w:t xml:space="preserve"> MQTT </w:t>
      </w:r>
      <w:r>
        <w:rPr>
          <w:lang w:eastAsia="zh-TW"/>
        </w:rPr>
        <w:t>範例</w:t>
      </w:r>
      <w:bookmarkEnd w:id="83"/>
    </w:p>
    <w:p w14:paraId="1BADA493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4164CDC5" wp14:editId="01913FAD">
            <wp:extent cx="1771370" cy="472117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_failur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7545" cy="47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69B3" w14:textId="77777777" w:rsidR="004851C7" w:rsidRDefault="00000000">
      <w:r>
        <w:rPr>
          <w:rFonts w:ascii="Times New Roman" w:hAnsi="Times New Roman"/>
          <w:b/>
          <w:sz w:val="20"/>
        </w:rPr>
        <w:t>詳細序列圖</w:t>
      </w:r>
      <w:r>
        <w:rPr>
          <w:rFonts w:ascii="Times New Roman" w:hAnsi="Times New Roman"/>
          <w:sz w:val="20"/>
        </w:rPr>
        <w:t>：</w:t>
      </w:r>
    </w:p>
    <w:p w14:paraId="6BD6F11C" w14:textId="77777777" w:rsidR="004851C7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78753255" wp14:editId="4318DA7E">
            <wp:extent cx="2743200" cy="43437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_failure_sequence_simp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AD65" w14:textId="77777777" w:rsidR="004851C7" w:rsidRDefault="00000000">
      <w:pPr>
        <w:pStyle w:val="21"/>
      </w:pPr>
      <w:bookmarkStart w:id="84" w:name="_Toc206018254"/>
      <w:r>
        <w:t>情境描述</w:t>
      </w:r>
      <w:bookmarkEnd w:id="84"/>
    </w:p>
    <w:p w14:paraId="25C4B6A9" w14:textId="77777777" w:rsidR="004851C7" w:rsidRDefault="00000000">
      <w:r>
        <w:rPr>
          <w:rFonts w:ascii="Times New Roman" w:hAnsi="Times New Roman"/>
          <w:sz w:val="20"/>
        </w:rPr>
        <w:t>用戶設備</w:t>
      </w:r>
      <w:r>
        <w:rPr>
          <w:rFonts w:ascii="Times New Roman" w:hAnsi="Times New Roman"/>
          <w:sz w:val="20"/>
        </w:rPr>
        <w:t xml:space="preserve"> laptop-005 </w:t>
      </w:r>
      <w:r>
        <w:rPr>
          <w:rFonts w:ascii="Times New Roman" w:hAnsi="Times New Roman"/>
          <w:sz w:val="20"/>
        </w:rPr>
        <w:t>嘗試連接到企業</w:t>
      </w:r>
      <w:r>
        <w:rPr>
          <w:rFonts w:ascii="Times New Roman" w:hAnsi="Times New Roman"/>
          <w:sz w:val="20"/>
        </w:rPr>
        <w:t xml:space="preserve"> WiFi CorporateNet-5G</w:t>
      </w:r>
      <w:r>
        <w:rPr>
          <w:rFonts w:ascii="Times New Roman" w:hAnsi="Times New Roman"/>
          <w:sz w:val="20"/>
        </w:rPr>
        <w:t>，但在</w:t>
      </w:r>
      <w:r>
        <w:rPr>
          <w:rFonts w:ascii="Times New Roman" w:hAnsi="Times New Roman"/>
          <w:sz w:val="20"/>
        </w:rPr>
        <w:t xml:space="preserve"> WPA3 </w:t>
      </w:r>
      <w:r>
        <w:rPr>
          <w:rFonts w:ascii="Times New Roman" w:hAnsi="Times New Roman"/>
          <w:sz w:val="20"/>
        </w:rPr>
        <w:t>認證階段失敗。</w:t>
      </w:r>
    </w:p>
    <w:p w14:paraId="06A0495D" w14:textId="77777777" w:rsidR="004851C7" w:rsidRDefault="00000000">
      <w:pPr>
        <w:pStyle w:val="21"/>
      </w:pPr>
      <w:bookmarkStart w:id="85" w:name="_Toc206018255"/>
      <w:r>
        <w:t xml:space="preserve">MQTT </w:t>
      </w:r>
      <w:r>
        <w:t>訊息流程</w:t>
      </w:r>
      <w:bookmarkEnd w:id="85"/>
    </w:p>
    <w:p w14:paraId="4E2B31B4" w14:textId="77777777" w:rsidR="004851C7" w:rsidRDefault="00000000">
      <w:pPr>
        <w:pStyle w:val="31"/>
      </w:pPr>
      <w:bookmarkStart w:id="86" w:name="_Toc206018256"/>
      <w:r>
        <w:t xml:space="preserve">1. </w:t>
      </w:r>
      <w:r>
        <w:t>連線失敗事件觸發</w:t>
      </w:r>
      <w:r>
        <w:t xml:space="preserve"> (Device → Controller)</w:t>
      </w:r>
      <w:bookmarkEnd w:id="86"/>
    </w:p>
    <w:p w14:paraId="6A1E93B7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rtk/v1/corporate/building-a/laptop-005/evt/wifi.connect_fail</w:t>
      </w:r>
    </w:p>
    <w:p w14:paraId="3215BEB4" w14:textId="77777777" w:rsidR="004851C7" w:rsidRDefault="00000000">
      <w:r>
        <w:rPr>
          <w:rFonts w:ascii="Times New Roman" w:hAnsi="Times New Roman"/>
          <w:b/>
          <w:sz w:val="20"/>
        </w:rPr>
        <w:t>Retained</w:t>
      </w:r>
      <w:r>
        <w:rPr>
          <w:rFonts w:ascii="Times New Roman" w:hAnsi="Times New Roman"/>
          <w:sz w:val="20"/>
        </w:rPr>
        <w:t>: false</w:t>
      </w:r>
    </w:p>
    <w:p w14:paraId="0741D676" w14:textId="77777777" w:rsidR="004851C7" w:rsidRDefault="00000000">
      <w:pPr>
        <w:pStyle w:val="CodeBlock"/>
      </w:pPr>
      <w:r>
        <w:t>{</w:t>
      </w:r>
      <w:r>
        <w:br/>
        <w:t xml:space="preserve">  "schema": "evt.wifi.connect_fail/1.0",</w:t>
      </w:r>
      <w:r>
        <w:br/>
        <w:t xml:space="preserve">  "ts": 1723526501000,</w:t>
      </w:r>
      <w:r>
        <w:br/>
        <w:t xml:space="preserve">  "severity": "error",</w:t>
      </w:r>
      <w:r>
        <w:br/>
        <w:t xml:space="preserve">  "connection_info": {</w:t>
      </w:r>
      <w:r>
        <w:br/>
        <w:t xml:space="preserve">    "role_type": "STA",</w:t>
      </w:r>
      <w:r>
        <w:br/>
        <w:t xml:space="preserve">    "target_bssid": "cc:dd:ee:ff:00:11",</w:t>
      </w:r>
      <w:r>
        <w:br/>
        <w:t xml:space="preserve">    "ssid": "CorporateNet-5G",</w:t>
      </w:r>
      <w:r>
        <w:br/>
        <w:t xml:space="preserve">    "security_type": "WPA3_SAE"</w:t>
      </w:r>
      <w:r>
        <w:br/>
        <w:t xml:space="preserve">  },</w:t>
      </w:r>
      <w:r>
        <w:br/>
        <w:t xml:space="preserve">  "failure_details": {</w:t>
      </w:r>
      <w:r>
        <w:br/>
      </w:r>
      <w:r>
        <w:lastRenderedPageBreak/>
        <w:t xml:space="preserve">    "join_status": "AUTH_TIMEOUT", </w:t>
      </w:r>
      <w:r>
        <w:br/>
        <w:t xml:space="preserve">    "join_rx_count": 18,</w:t>
      </w:r>
      <w:r>
        <w:br/>
        <w:t xml:space="preserve">    "tx_fail_category": "AUTH",</w:t>
      </w:r>
      <w:r>
        <w:br/>
        <w:t xml:space="preserve">    "auth_mode": "WPA3SAE",</w:t>
      </w:r>
      <w:r>
        <w:br/>
        <w:t xml:space="preserve">    "auth_algo": "SAE",</w:t>
      </w:r>
      <w:r>
        <w:br/>
        <w:t xml:space="preserve">    "four_way_status": 0,</w:t>
      </w:r>
      <w:r>
        <w:br/>
        <w:t xml:space="preserve">    "response_status_code": 0,</w:t>
      </w:r>
      <w:r>
        <w:br/>
        <w:t xml:space="preserve">    "failure_stage": "authentication"</w:t>
      </w:r>
      <w:r>
        <w:br/>
        <w:t xml:space="preserve">  },</w:t>
      </w:r>
      <w:r>
        <w:br/>
        <w:t xml:space="preserve">  "environment": {</w:t>
      </w:r>
      <w:r>
        <w:br/>
        <w:t xml:space="preserve">    "rssi": -52,</w:t>
      </w:r>
      <w:r>
        <w:br/>
        <w:t xml:space="preserve">    "channel": 44,</w:t>
      </w:r>
      <w:r>
        <w:br/>
        <w:t xml:space="preserve">    "bandwidth": "80MHz",</w:t>
      </w:r>
      <w:r>
        <w:br/>
        <w:t xml:space="preserve">    "interference_level": "low"</w:t>
      </w:r>
      <w:r>
        <w:br/>
        <w:t xml:space="preserve">  }</w:t>
      </w:r>
      <w:r>
        <w:br/>
        <w:t>}</w:t>
      </w:r>
    </w:p>
    <w:p w14:paraId="03CD22E5" w14:textId="77777777" w:rsidR="004851C7" w:rsidRDefault="00000000">
      <w:pPr>
        <w:pStyle w:val="31"/>
      </w:pPr>
      <w:bookmarkStart w:id="87" w:name="_Toc206018257"/>
      <w:r>
        <w:t xml:space="preserve">2. Controller </w:t>
      </w:r>
      <w:r>
        <w:t>請求詳細診斷</w:t>
      </w:r>
      <w:r>
        <w:t xml:space="preserve"> (Controller → Device)</w:t>
      </w:r>
      <w:bookmarkEnd w:id="87"/>
    </w:p>
    <w:p w14:paraId="6FC05D3E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rtk/v1/corporate/building-a/laptop-005/cmd/req</w:t>
      </w:r>
    </w:p>
    <w:p w14:paraId="41C5FA40" w14:textId="77777777" w:rsidR="004851C7" w:rsidRDefault="00000000">
      <w:pPr>
        <w:pStyle w:val="CodeBlock"/>
      </w:pPr>
      <w:r>
        <w:t>{</w:t>
      </w:r>
      <w:r>
        <w:br/>
        <w:t xml:space="preserve">  "id": "connect-diag-002",</w:t>
      </w:r>
      <w:r>
        <w:br/>
        <w:t xml:space="preserve">  "op": "diagnosis.get",</w:t>
      </w:r>
      <w:r>
        <w:br/>
        <w:t xml:space="preserve">  "schema": "cmd.diagnosis.get/1.0",</w:t>
      </w:r>
      <w:r>
        <w:br/>
        <w:t xml:space="preserve">  "args": {</w:t>
      </w:r>
      <w:r>
        <w:br/>
        <w:t xml:space="preserve">    "type": "wifi.connection",</w:t>
      </w:r>
      <w:r>
        <w:br/>
        <w:t xml:space="preserve">    "detail_level": "full",</w:t>
      </w:r>
      <w:r>
        <w:br/>
        <w:t xml:space="preserve">    "include_auth_details": true,</w:t>
      </w:r>
      <w:r>
        <w:br/>
        <w:t xml:space="preserve">    "include_rf_analysis": true,</w:t>
      </w:r>
      <w:r>
        <w:br/>
        <w:t xml:space="preserve">    "target_bssid": "cc:dd:ee:ff:00:11"</w:t>
      </w:r>
      <w:r>
        <w:br/>
        <w:t xml:space="preserve">  },</w:t>
      </w:r>
      <w:r>
        <w:br/>
        <w:t xml:space="preserve">  "timeout_ms": 20000,</w:t>
      </w:r>
      <w:r>
        <w:br/>
        <w:t xml:space="preserve">  "expect": "result",</w:t>
      </w:r>
      <w:r>
        <w:br/>
        <w:t xml:space="preserve">  "ts": 1723526502000</w:t>
      </w:r>
      <w:r>
        <w:br/>
        <w:t>}</w:t>
      </w:r>
    </w:p>
    <w:p w14:paraId="631E4449" w14:textId="77777777" w:rsidR="004851C7" w:rsidRDefault="00000000">
      <w:pPr>
        <w:pStyle w:val="31"/>
      </w:pPr>
      <w:bookmarkStart w:id="88" w:name="_Toc206018258"/>
      <w:r>
        <w:t xml:space="preserve">3. Device </w:t>
      </w:r>
      <w:r>
        <w:t>命令確認</w:t>
      </w:r>
      <w:r>
        <w:t xml:space="preserve"> (Device → Controller)</w:t>
      </w:r>
      <w:bookmarkEnd w:id="88"/>
    </w:p>
    <w:p w14:paraId="1B2E98F6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rtk/v1/corporate/building-a/laptop-005/cmd/ack</w:t>
      </w:r>
    </w:p>
    <w:p w14:paraId="65AED32E" w14:textId="77777777" w:rsidR="004851C7" w:rsidRDefault="00000000">
      <w:pPr>
        <w:pStyle w:val="CodeBlock"/>
      </w:pPr>
      <w:r>
        <w:t>{</w:t>
      </w:r>
      <w:r>
        <w:br/>
        <w:t xml:space="preserve">  "id": "connect-diag-002",</w:t>
      </w:r>
      <w:r>
        <w:br/>
        <w:t xml:space="preserve">  "ts": 1723526502150,</w:t>
      </w:r>
      <w:r>
        <w:br/>
        <w:t xml:space="preserve">  "accepted": true,</w:t>
      </w:r>
      <w:r>
        <w:br/>
        <w:t xml:space="preserve">  "err": null</w:t>
      </w:r>
      <w:r>
        <w:br/>
        <w:t>}</w:t>
      </w:r>
    </w:p>
    <w:p w14:paraId="7EE8864A" w14:textId="77777777" w:rsidR="004851C7" w:rsidRDefault="00000000">
      <w:pPr>
        <w:pStyle w:val="31"/>
      </w:pPr>
      <w:bookmarkStart w:id="89" w:name="_Toc206018259"/>
      <w:r>
        <w:t xml:space="preserve">4. Device </w:t>
      </w:r>
      <w:r>
        <w:t>回傳詳細連線失敗診斷</w:t>
      </w:r>
      <w:r>
        <w:t xml:space="preserve"> (Device → Controller)</w:t>
      </w:r>
      <w:bookmarkEnd w:id="89"/>
    </w:p>
    <w:p w14:paraId="3974CB61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rtk/v1/corporate/building-a/laptop-005/cmd/res</w:t>
      </w:r>
    </w:p>
    <w:p w14:paraId="50AB23E0" w14:textId="77777777" w:rsidR="004851C7" w:rsidRDefault="00000000">
      <w:pPr>
        <w:pStyle w:val="CodeBlock"/>
      </w:pPr>
      <w:r>
        <w:t>{</w:t>
      </w:r>
      <w:r>
        <w:br/>
        <w:t xml:space="preserve">  "id": "connect-diag-002",</w:t>
      </w:r>
      <w:r>
        <w:br/>
        <w:t xml:space="preserve">  "ts": 1723526503800,</w:t>
      </w:r>
      <w:r>
        <w:br/>
        <w:t xml:space="preserve">  "ok": true,</w:t>
      </w:r>
      <w:r>
        <w:br/>
        <w:t xml:space="preserve">  "result": {</w:t>
      </w:r>
      <w:r>
        <w:br/>
        <w:t xml:space="preserve">    "diagnosis_type": "wifi.connection",</w:t>
      </w:r>
      <w:r>
        <w:br/>
        <w:t xml:space="preserve">    "device_type": "laptop_client",</w:t>
      </w:r>
      <w:r>
        <w:br/>
      </w:r>
      <w:r>
        <w:lastRenderedPageBreak/>
        <w:t xml:space="preserve">    "collection_time": 1723526503000,</w:t>
      </w:r>
      <w:r>
        <w:br/>
        <w:t xml:space="preserve">    "data": {</w:t>
      </w:r>
      <w:r>
        <w:br/>
        <w:t xml:space="preserve">      "connection_attempt": {</w:t>
      </w:r>
      <w:r>
        <w:br/>
        <w:t xml:space="preserve">        "start_time": 1723526498000,</w:t>
      </w:r>
      <w:r>
        <w:br/>
        <w:t xml:space="preserve">        "end_time": 1723526501000,</w:t>
      </w:r>
      <w:r>
        <w:br/>
        <w:t xml:space="preserve">        "total_duration_ms": 3000,</w:t>
      </w:r>
      <w:r>
        <w:br/>
        <w:t xml:space="preserve">        "attempt_count": 1,</w:t>
      </w:r>
      <w:r>
        <w:br/>
        <w:t xml:space="preserve">        "retry_count": 0</w:t>
      </w:r>
      <w:r>
        <w:br/>
        <w:t xml:space="preserve">      },</w:t>
      </w:r>
      <w:r>
        <w:br/>
        <w:t xml:space="preserve">      "target_ap_info": {</w:t>
      </w:r>
      <w:r>
        <w:br/>
        <w:t xml:space="preserve">        "bssid": "cc:dd:ee:ff:00:11",</w:t>
      </w:r>
      <w:r>
        <w:br/>
        <w:t xml:space="preserve">        "ssid": "CorporateNet-5G",</w:t>
      </w:r>
      <w:r>
        <w:br/>
        <w:t xml:space="preserve">        "rssi": -52,</w:t>
      </w:r>
      <w:r>
        <w:br/>
        <w:t xml:space="preserve">        "channel": 44,</w:t>
      </w:r>
      <w:r>
        <w:br/>
        <w:t xml:space="preserve">        "bandwidth": "80MHz",</w:t>
      </w:r>
      <w:r>
        <w:br/>
        <w:t xml:space="preserve">        "band": "5G",</w:t>
      </w:r>
      <w:r>
        <w:br/>
        <w:t xml:space="preserve">        "security": {</w:t>
      </w:r>
      <w:r>
        <w:br/>
        <w:t xml:space="preserve">          "type": "WPA3_SAE",</w:t>
      </w:r>
      <w:r>
        <w:br/>
        <w:t xml:space="preserve">          "akm_suite": "SAE_SHA256",</w:t>
      </w:r>
      <w:r>
        <w:br/>
        <w:t xml:space="preserve">          "pairwise_cipher": "CCMP_128",</w:t>
      </w:r>
      <w:r>
        <w:br/>
        <w:t xml:space="preserve">          "group_cipher": "CCMP_128",</w:t>
      </w:r>
      <w:r>
        <w:br/>
        <w:t xml:space="preserve">          "mgmt_group_cipher": "BIP_CMAC_128"</w:t>
      </w:r>
      <w:r>
        <w:br/>
        <w:t xml:space="preserve">        },</w:t>
      </w:r>
      <w:r>
        <w:br/>
        <w:t xml:space="preserve">        "capabilities": {</w:t>
      </w:r>
      <w:r>
        <w:br/>
        <w:t xml:space="preserve">          "ht_supported": true,</w:t>
      </w:r>
      <w:r>
        <w:br/>
        <w:t xml:space="preserve">          "vht_supported": true,</w:t>
      </w:r>
      <w:r>
        <w:br/>
        <w:t xml:space="preserve">          "he_supported": true,</w:t>
      </w:r>
      <w:r>
        <w:br/>
        <w:t xml:space="preserve">          "mfp_capable": true,</w:t>
      </w:r>
      <w:r>
        <w:br/>
        <w:t xml:space="preserve">          "mfp_required": true</w:t>
      </w:r>
      <w:r>
        <w:br/>
        <w:t xml:space="preserve">        }</w:t>
      </w:r>
      <w:r>
        <w:br/>
        <w:t xml:space="preserve">      },</w:t>
      </w:r>
      <w:r>
        <w:br/>
        <w:t xml:space="preserve">      "connection_stages": {</w:t>
      </w:r>
      <w:r>
        <w:br/>
        <w:t xml:space="preserve">        "beacon_detection": {</w:t>
      </w:r>
      <w:r>
        <w:br/>
        <w:t xml:space="preserve">          "status": "success",</w:t>
      </w:r>
      <w:r>
        <w:br/>
        <w:t xml:space="preserve">          "duration_ms": 200,</w:t>
      </w:r>
      <w:r>
        <w:br/>
        <w:t xml:space="preserve">          "beacons_received": 3,</w:t>
      </w:r>
      <w:r>
        <w:br/>
        <w:t xml:space="preserve">          "probe_responses_received": 2</w:t>
      </w:r>
      <w:r>
        <w:br/>
        <w:t xml:space="preserve">        },</w:t>
      </w:r>
      <w:r>
        <w:br/>
        <w:t xml:space="preserve">        "authentication": {</w:t>
      </w:r>
      <w:r>
        <w:br/>
        <w:t xml:space="preserve">          "status": "timeout",</w:t>
      </w:r>
      <w:r>
        <w:br/>
        <w:t xml:space="preserve">          "duration_ms": 2500,</w:t>
      </w:r>
      <w:r>
        <w:br/>
        <w:t xml:space="preserve">          "auth_algorithm": "SAE",</w:t>
      </w:r>
      <w:r>
        <w:br/>
        <w:t xml:space="preserve">          "auth_transactions": [</w:t>
      </w:r>
      <w:r>
        <w:br/>
        <w:t xml:space="preserve">            {</w:t>
      </w:r>
      <w:r>
        <w:br/>
        <w:t xml:space="preserve">              "sequence": 1,</w:t>
      </w:r>
      <w:r>
        <w:br/>
        <w:t xml:space="preserve">              "timestamp": 1723526498500,</w:t>
      </w:r>
      <w:r>
        <w:br/>
        <w:t xml:space="preserve">              "direction": "tx", </w:t>
      </w:r>
      <w:r>
        <w:br/>
        <w:t xml:space="preserve">              "status": "sent",</w:t>
      </w:r>
      <w:r>
        <w:br/>
        <w:t xml:space="preserve">              "tx_attempts": 3,</w:t>
      </w:r>
      <w:r>
        <w:br/>
        <w:t xml:space="preserve">              "ack_received": true</w:t>
      </w:r>
      <w:r>
        <w:br/>
        <w:t xml:space="preserve">            },</w:t>
      </w:r>
      <w:r>
        <w:br/>
        <w:t xml:space="preserve">            {</w:t>
      </w:r>
      <w:r>
        <w:br/>
        <w:t xml:space="preserve">              "sequence": 2,</w:t>
      </w:r>
      <w:r>
        <w:br/>
        <w:t xml:space="preserve">              "timestamp": 0,</w:t>
      </w:r>
      <w:r>
        <w:br/>
        <w:t xml:space="preserve">              "direction": "rx",</w:t>
      </w:r>
      <w:r>
        <w:br/>
        <w:t xml:space="preserve">              "status": "timeout",</w:t>
      </w:r>
      <w:r>
        <w:br/>
        <w:t xml:space="preserve">              "expected": true,</w:t>
      </w:r>
      <w:r>
        <w:br/>
        <w:t xml:space="preserve">              "received": false</w:t>
      </w:r>
      <w:r>
        <w:br/>
        <w:t xml:space="preserve">            }</w:t>
      </w:r>
      <w:r>
        <w:br/>
        <w:t xml:space="preserve">          ],</w:t>
      </w:r>
      <w:r>
        <w:br/>
        <w:t xml:space="preserve">          "sae_exchange": {</w:t>
      </w:r>
      <w:r>
        <w:br/>
      </w:r>
      <w:r>
        <w:lastRenderedPageBreak/>
        <w:t xml:space="preserve">            "commit_sent": true,</w:t>
      </w:r>
      <w:r>
        <w:br/>
        <w:t xml:space="preserve">            "commit_response_received": false,</w:t>
      </w:r>
      <w:r>
        <w:br/>
        <w:t xml:space="preserve">            "confirm_sent": false,</w:t>
      </w:r>
      <w:r>
        <w:br/>
        <w:t xml:space="preserve">            "confirm_response_received": false,</w:t>
      </w:r>
      <w:r>
        <w:br/>
        <w:t xml:space="preserve">            "pwd_id": null,</w:t>
      </w:r>
      <w:r>
        <w:br/>
        <w:t xml:space="preserve">            "rejected_groups": []</w:t>
      </w:r>
      <w:r>
        <w:br/>
        <w:t xml:space="preserve">          }</w:t>
      </w:r>
      <w:r>
        <w:br/>
        <w:t xml:space="preserve">        },</w:t>
      </w:r>
      <w:r>
        <w:br/>
        <w:t xml:space="preserve">        "association": {</w:t>
      </w:r>
      <w:r>
        <w:br/>
        <w:t xml:space="preserve">          "status": "not_attempted",</w:t>
      </w:r>
      <w:r>
        <w:br/>
        <w:t xml:space="preserve">          "reason": "authentication_failed"</w:t>
      </w:r>
      <w:r>
        <w:br/>
        <w:t xml:space="preserve">        },</w:t>
      </w:r>
      <w:r>
        <w:br/>
        <w:t xml:space="preserve">        "four_way_handshake": {</w:t>
      </w:r>
      <w:r>
        <w:br/>
        <w:t xml:space="preserve">          "status": "not_attempted",</w:t>
      </w:r>
      <w:r>
        <w:br/>
        <w:t xml:space="preserve">          "reason": "authentication_failed"</w:t>
      </w:r>
      <w:r>
        <w:br/>
        <w:t xml:space="preserve">        }</w:t>
      </w:r>
      <w:r>
        <w:br/>
        <w:t xml:space="preserve">      },</w:t>
      </w:r>
      <w:r>
        <w:br/>
        <w:t xml:space="preserve">      "failure_analysis": {</w:t>
      </w:r>
      <w:r>
        <w:br/>
        <w:t xml:space="preserve">        "primary_cause": "sae_timeout",</w:t>
      </w:r>
      <w:r>
        <w:br/>
        <w:t xml:space="preserve">        "contributing_factors": [</w:t>
      </w:r>
      <w:r>
        <w:br/>
        <w:t xml:space="preserve">          "ap_sae_processing_delay",</w:t>
      </w:r>
      <w:r>
        <w:br/>
        <w:t xml:space="preserve">          "possible_ap_overload"</w:t>
      </w:r>
      <w:r>
        <w:br/>
        <w:t xml:space="preserve">        ],</w:t>
      </w:r>
      <w:r>
        <w:br/>
        <w:t xml:space="preserve">        "recommendations": [</w:t>
      </w:r>
      <w:r>
        <w:br/>
        <w:t xml:space="preserve">          "retry_with_different_ap",</w:t>
      </w:r>
      <w:r>
        <w:br/>
        <w:t xml:space="preserve">          "check_ap_load_balance",</w:t>
      </w:r>
      <w:r>
        <w:br/>
        <w:t xml:space="preserve">          "verify_sae_configuration"</w:t>
      </w:r>
      <w:r>
        <w:br/>
        <w:t xml:space="preserve">        ]</w:t>
      </w:r>
      <w:r>
        <w:br/>
        <w:t xml:space="preserve">      },</w:t>
      </w:r>
      <w:r>
        <w:br/>
        <w:t xml:space="preserve">      "rf_environment": {</w:t>
      </w:r>
      <w:r>
        <w:br/>
        <w:t xml:space="preserve">        "channel_info": {</w:t>
      </w:r>
      <w:r>
        <w:br/>
        <w:t xml:space="preserve">          "primary_channel": 44,</w:t>
      </w:r>
      <w:r>
        <w:br/>
        <w:t xml:space="preserve">          "secondary_channel": 48,</w:t>
      </w:r>
      <w:r>
        <w:br/>
        <w:t xml:space="preserve">          "center_frequency": 5230,</w:t>
      </w:r>
      <w:r>
        <w:br/>
        <w:t xml:space="preserve">          "bandwidth": "80MHz"</w:t>
      </w:r>
      <w:r>
        <w:br/>
        <w:t xml:space="preserve">        },</w:t>
      </w:r>
      <w:r>
        <w:br/>
        <w:t xml:space="preserve">        "signal_quality": {</w:t>
      </w:r>
      <w:r>
        <w:br/>
        <w:t xml:space="preserve">          "rssi": -52,</w:t>
      </w:r>
      <w:r>
        <w:br/>
        <w:t xml:space="preserve">          "snr": 28,</w:t>
      </w:r>
      <w:r>
        <w:br/>
        <w:t xml:space="preserve">          "noise_floor": -95,</w:t>
      </w:r>
      <w:r>
        <w:br/>
        <w:t xml:space="preserve">          "signal_strength": "good"</w:t>
      </w:r>
      <w:r>
        <w:br/>
        <w:t xml:space="preserve">        },</w:t>
      </w:r>
      <w:r>
        <w:br/>
        <w:t xml:space="preserve">        "interference": {</w:t>
      </w:r>
      <w:r>
        <w:br/>
        <w:t xml:space="preserve">          "level": "low",</w:t>
      </w:r>
      <w:r>
        <w:br/>
        <w:t xml:space="preserve">          "sources": ["microwave"],</w:t>
      </w:r>
      <w:r>
        <w:br/>
        <w:t xml:space="preserve">          "channel_utilization": 25,</w:t>
      </w:r>
      <w:r>
        <w:br/>
        <w:t xml:space="preserve">          "adjacent_channel_interference": false</w:t>
      </w:r>
      <w:r>
        <w:br/>
        <w:t xml:space="preserve">        }</w:t>
      </w:r>
      <w:r>
        <w:br/>
        <w:t xml:space="preserve">      },</w:t>
      </w:r>
      <w:r>
        <w:br/>
        <w:t xml:space="preserve">      "device_state": {</w:t>
      </w:r>
      <w:r>
        <w:br/>
        <w:t xml:space="preserve">        "wifi_driver_version": "22.140.1",</w:t>
      </w:r>
      <w:r>
        <w:br/>
        <w:t xml:space="preserve">        "firmware_version": "ucode-36.177a0a2c",</w:t>
      </w:r>
      <w:r>
        <w:br/>
        <w:t xml:space="preserve">        "regulatory_domain": "TW",</w:t>
      </w:r>
      <w:r>
        <w:br/>
        <w:t xml:space="preserve">        "power_management": "disabled",</w:t>
      </w:r>
      <w:r>
        <w:br/>
        <w:t xml:space="preserve">        "roaming_enabled": true,</w:t>
      </w:r>
      <w:r>
        <w:br/>
        <w:t xml:space="preserve">        "sae_h2e_enabled": true,</w:t>
      </w:r>
      <w:r>
        <w:br/>
        <w:t xml:space="preserve">        "pmf_enabled": true</w:t>
      </w:r>
      <w:r>
        <w:br/>
        <w:t xml:space="preserve">      },</w:t>
      </w:r>
      <w:r>
        <w:br/>
        <w:t xml:space="preserve">      "network_scan_results": [</w:t>
      </w:r>
      <w:r>
        <w:br/>
        <w:t xml:space="preserve">        {</w:t>
      </w:r>
      <w:r>
        <w:br/>
        <w:t xml:space="preserve">          "bssid": "cc:dd:ee:ff:00:11",</w:t>
      </w:r>
      <w:r>
        <w:br/>
      </w:r>
      <w:r>
        <w:lastRenderedPageBreak/>
        <w:t xml:space="preserve">          "ssid": "CorporateNet-5G",</w:t>
      </w:r>
      <w:r>
        <w:br/>
        <w:t xml:space="preserve">          "rssi": -52,</w:t>
      </w:r>
      <w:r>
        <w:br/>
        <w:t xml:space="preserve">          "channel": 44,</w:t>
      </w:r>
      <w:r>
        <w:br/>
        <w:t xml:space="preserve">          "security": "WPA3_SAE",</w:t>
      </w:r>
      <w:r>
        <w:br/>
        <w:t xml:space="preserve">          "load": "medium"</w:t>
      </w:r>
      <w:r>
        <w:br/>
        <w:t xml:space="preserve">        },</w:t>
      </w:r>
      <w:r>
        <w:br/>
        <w:t xml:space="preserve">        {</w:t>
      </w:r>
      <w:r>
        <w:br/>
        <w:t xml:space="preserve">          "bssid": "cc:dd:ee:ff:00:22", </w:t>
      </w:r>
      <w:r>
        <w:br/>
        <w:t xml:space="preserve">          "ssid": "CorporateNet-5G",</w:t>
      </w:r>
      <w:r>
        <w:br/>
        <w:t xml:space="preserve">          "rssi": -58,</w:t>
      </w:r>
      <w:r>
        <w:br/>
        <w:t xml:space="preserve">          "channel": 48,</w:t>
      </w:r>
      <w:r>
        <w:br/>
        <w:t xml:space="preserve">          "security": "WPA3_SAE",</w:t>
      </w:r>
      <w:r>
        <w:br/>
        <w:t xml:space="preserve">          "load": "low"</w:t>
      </w:r>
      <w:r>
        <w:br/>
        <w:t xml:space="preserve">        },</w:t>
      </w:r>
      <w:r>
        <w:br/>
        <w:t xml:space="preserve">        {</w:t>
      </w:r>
      <w:r>
        <w:br/>
        <w:t xml:space="preserve">          "bssid": "cc:dd:ee:ff:00:33",</w:t>
      </w:r>
      <w:r>
        <w:br/>
        <w:t xml:space="preserve">          "ssid": "CorporateNet-2G",</w:t>
      </w:r>
      <w:r>
        <w:br/>
        <w:t xml:space="preserve">          "rssi": -45,</w:t>
      </w:r>
      <w:r>
        <w:br/>
        <w:t xml:space="preserve">          "channel": 6,</w:t>
      </w:r>
      <w:r>
        <w:br/>
        <w:t xml:space="preserve">          "security": "WPA2_PSK",</w:t>
      </w:r>
      <w:r>
        <w:br/>
        <w:t xml:space="preserve">          "load": "high"</w:t>
      </w:r>
      <w:r>
        <w:br/>
        <w:t xml:space="preserve">        }</w:t>
      </w:r>
      <w:r>
        <w:br/>
        <w:t xml:space="preserve">      ]</w:t>
      </w:r>
      <w:r>
        <w:br/>
        <w:t xml:space="preserve">    }</w:t>
      </w:r>
      <w:r>
        <w:br/>
        <w:t xml:space="preserve">  },</w:t>
      </w:r>
      <w:r>
        <w:br/>
        <w:t xml:space="preserve">  "err": null</w:t>
      </w:r>
      <w:r>
        <w:br/>
        <w:t>}</w:t>
      </w:r>
    </w:p>
    <w:p w14:paraId="508C27D5" w14:textId="77777777" w:rsidR="004851C7" w:rsidRDefault="00000000">
      <w:pPr>
        <w:pStyle w:val="31"/>
      </w:pPr>
      <w:bookmarkStart w:id="90" w:name="_Toc206018260"/>
      <w:r>
        <w:t xml:space="preserve">5. </w:t>
      </w:r>
      <w:r>
        <w:t>狀態更新反映連線問題</w:t>
      </w:r>
      <w:r>
        <w:t xml:space="preserve"> (Device → Controller)</w:t>
      </w:r>
      <w:bookmarkEnd w:id="90"/>
    </w:p>
    <w:p w14:paraId="2BE0FFF4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rtk/v1/corporate/building-a/laptop-005/state</w:t>
      </w:r>
    </w:p>
    <w:p w14:paraId="71C80ADB" w14:textId="77777777" w:rsidR="004851C7" w:rsidRDefault="00000000">
      <w:r>
        <w:rPr>
          <w:rFonts w:ascii="Times New Roman" w:hAnsi="Times New Roman"/>
          <w:b/>
          <w:sz w:val="20"/>
        </w:rPr>
        <w:t>Retained</w:t>
      </w:r>
      <w:r>
        <w:rPr>
          <w:rFonts w:ascii="Times New Roman" w:hAnsi="Times New Roman"/>
          <w:sz w:val="20"/>
        </w:rPr>
        <w:t>: true</w:t>
      </w:r>
    </w:p>
    <w:p w14:paraId="22555DE2" w14:textId="77777777" w:rsidR="004851C7" w:rsidRDefault="00000000">
      <w:pPr>
        <w:pStyle w:val="CodeBlock"/>
      </w:pPr>
      <w:r>
        <w:t>{</w:t>
      </w:r>
      <w:r>
        <w:br/>
        <w:t xml:space="preserve">  "schema": "state/1.0",</w:t>
      </w:r>
      <w:r>
        <w:br/>
        <w:t xml:space="preserve">  "ts": 1723526504000,</w:t>
      </w:r>
      <w:r>
        <w:br/>
        <w:t xml:space="preserve">  "health": "error",</w:t>
      </w:r>
      <w:r>
        <w:br/>
        <w:t xml:space="preserve">  "fw": "ucode-36.177a0a2c",</w:t>
      </w:r>
      <w:r>
        <w:br/>
        <w:t xml:space="preserve">  "uptime_s": 8923,</w:t>
      </w:r>
      <w:r>
        <w:br/>
        <w:t xml:space="preserve">  "cpu_usage": 15.3,</w:t>
      </w:r>
      <w:r>
        <w:br/>
        <w:t xml:space="preserve">  "memory_usage": 68.4,</w:t>
      </w:r>
      <w:r>
        <w:br/>
        <w:t xml:space="preserve">  "temperature_c": 45.2,</w:t>
      </w:r>
      <w:r>
        <w:br/>
        <w:t xml:space="preserve">  "wifi_stats": {</w:t>
      </w:r>
      <w:r>
        <w:br/>
        <w:t xml:space="preserve">    "connection_status": "disconnected",</w:t>
      </w:r>
      <w:r>
        <w:br/>
        <w:t xml:space="preserve">    "last_connected_ssid": "HomeWiFi",</w:t>
      </w:r>
      <w:r>
        <w:br/>
        <w:t xml:space="preserve">    "last_disconnect_time": 1723523891000,</w:t>
      </w:r>
      <w:r>
        <w:br/>
        <w:t xml:space="preserve">    "connection_attempts": 1,</w:t>
      </w:r>
      <w:r>
        <w:br/>
        <w:t xml:space="preserve">    "connection_failures": 1,</w:t>
      </w:r>
      <w:r>
        <w:br/>
        <w:t xml:space="preserve">    "last_failure_reason": "auth_timeout"</w:t>
      </w:r>
      <w:r>
        <w:br/>
        <w:t xml:space="preserve">  },</w:t>
      </w:r>
      <w:r>
        <w:br/>
        <w:t xml:space="preserve">  "net": {</w:t>
      </w:r>
      <w:r>
        <w:br/>
        <w:t xml:space="preserve">    "interface": "wlan0",</w:t>
      </w:r>
      <w:r>
        <w:br/>
        <w:t xml:space="preserve">    "ip": null,</w:t>
      </w:r>
      <w:r>
        <w:br/>
        <w:t xml:space="preserve">    "connection_type": "wifi",</w:t>
      </w:r>
      <w:r>
        <w:br/>
        <w:t xml:space="preserve">    "connected": false</w:t>
      </w:r>
      <w:r>
        <w:br/>
        <w:t xml:space="preserve">  },</w:t>
      </w:r>
      <w:r>
        <w:br/>
        <w:t xml:space="preserve">  "diagnosis": {</w:t>
      </w:r>
      <w:r>
        <w:br/>
        <w:t xml:space="preserve">    "last_event": "wifi.connect_fail",</w:t>
      </w:r>
      <w:r>
        <w:br/>
        <w:t xml:space="preserve">    "last_event_time": 1723526501000,</w:t>
      </w:r>
      <w:r>
        <w:br/>
      </w:r>
      <w:r>
        <w:lastRenderedPageBreak/>
        <w:t xml:space="preserve">    "error_count": 1,</w:t>
      </w:r>
      <w:r>
        <w:br/>
        <w:t xml:space="preserve">    "warning_count": 0,</w:t>
      </w:r>
      <w:r>
        <w:br/>
        <w:t xml:space="preserve">    "connectivity_status": "no_internet"</w:t>
      </w:r>
      <w:r>
        <w:br/>
        <w:t xml:space="preserve">  }</w:t>
      </w:r>
      <w:r>
        <w:br/>
        <w:t>}</w:t>
      </w:r>
    </w:p>
    <w:p w14:paraId="3FFF775A" w14:textId="77777777" w:rsidR="004851C7" w:rsidRDefault="00000000">
      <w:pPr>
        <w:pStyle w:val="21"/>
        <w:rPr>
          <w:lang w:eastAsia="zh-TW"/>
        </w:rPr>
      </w:pPr>
      <w:bookmarkStart w:id="91" w:name="_Toc206018261"/>
      <w:r>
        <w:rPr>
          <w:lang w:eastAsia="zh-TW"/>
        </w:rPr>
        <w:t>診斷分析結果</w:t>
      </w:r>
      <w:bookmarkEnd w:id="91"/>
    </w:p>
    <w:p w14:paraId="46927FC7" w14:textId="77777777" w:rsidR="004851C7" w:rsidRDefault="00000000">
      <w:pPr>
        <w:pStyle w:val="31"/>
        <w:rPr>
          <w:lang w:eastAsia="zh-TW"/>
        </w:rPr>
      </w:pPr>
      <w:bookmarkStart w:id="92" w:name="_Toc206018262"/>
      <w:r>
        <w:rPr>
          <w:lang w:eastAsia="zh-TW"/>
        </w:rPr>
        <w:t>失敗原因分析</w:t>
      </w:r>
      <w:bookmarkEnd w:id="92"/>
    </w:p>
    <w:p w14:paraId="7D3CC517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 xml:space="preserve">SAE </w:t>
      </w:r>
      <w:r>
        <w:rPr>
          <w:rFonts w:ascii="Times New Roman" w:hAnsi="Times New Roman"/>
          <w:b/>
          <w:sz w:val="20"/>
        </w:rPr>
        <w:t>認證超時</w:t>
      </w:r>
      <w:r>
        <w:rPr>
          <w:rFonts w:ascii="Times New Roman" w:hAnsi="Times New Roman"/>
          <w:sz w:val="20"/>
        </w:rPr>
        <w:t xml:space="preserve">: AP </w:t>
      </w:r>
      <w:r>
        <w:rPr>
          <w:rFonts w:ascii="Times New Roman" w:hAnsi="Times New Roman"/>
          <w:sz w:val="20"/>
        </w:rPr>
        <w:t>未在預期時間內回應</w:t>
      </w:r>
      <w:r>
        <w:rPr>
          <w:rFonts w:ascii="Times New Roman" w:hAnsi="Times New Roman"/>
          <w:sz w:val="20"/>
        </w:rPr>
        <w:t xml:space="preserve"> SAE commit </w:t>
      </w:r>
      <w:r>
        <w:rPr>
          <w:rFonts w:ascii="Times New Roman" w:hAnsi="Times New Roman"/>
          <w:sz w:val="20"/>
        </w:rPr>
        <w:t>訊息</w:t>
      </w:r>
    </w:p>
    <w:p w14:paraId="1F61EE5B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 xml:space="preserve">AP </w:t>
      </w:r>
      <w:r>
        <w:rPr>
          <w:rFonts w:ascii="Times New Roman" w:hAnsi="Times New Roman"/>
          <w:b/>
          <w:sz w:val="20"/>
          <w:lang w:eastAsia="zh-TW"/>
        </w:rPr>
        <w:t>負載問題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可能的</w:t>
      </w:r>
      <w:r>
        <w:rPr>
          <w:rFonts w:ascii="Times New Roman" w:hAnsi="Times New Roman"/>
          <w:sz w:val="20"/>
          <w:lang w:eastAsia="zh-TW"/>
        </w:rPr>
        <w:t xml:space="preserve"> AP </w:t>
      </w:r>
      <w:r>
        <w:rPr>
          <w:rFonts w:ascii="Times New Roman" w:hAnsi="Times New Roman"/>
          <w:sz w:val="20"/>
          <w:lang w:eastAsia="zh-TW"/>
        </w:rPr>
        <w:t>處理延遲或過載</w:t>
      </w:r>
    </w:p>
    <w:p w14:paraId="0B01DB39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配置相容性</w:t>
      </w:r>
      <w:r>
        <w:rPr>
          <w:rFonts w:ascii="Times New Roman" w:hAnsi="Times New Roman"/>
          <w:sz w:val="20"/>
          <w:lang w:eastAsia="zh-TW"/>
        </w:rPr>
        <w:t xml:space="preserve">: SAE </w:t>
      </w:r>
      <w:r>
        <w:rPr>
          <w:rFonts w:ascii="Times New Roman" w:hAnsi="Times New Roman"/>
          <w:sz w:val="20"/>
          <w:lang w:eastAsia="zh-TW"/>
        </w:rPr>
        <w:t>參數設定可能存在不相容</w:t>
      </w:r>
    </w:p>
    <w:p w14:paraId="6143DC17" w14:textId="77777777" w:rsidR="004851C7" w:rsidRDefault="00000000">
      <w:pPr>
        <w:pStyle w:val="31"/>
      </w:pPr>
      <w:bookmarkStart w:id="93" w:name="_Toc206018263"/>
      <w:r>
        <w:t>建議修復動作</w:t>
      </w:r>
      <w:bookmarkEnd w:id="93"/>
    </w:p>
    <w:p w14:paraId="035F5C04" w14:textId="77777777" w:rsidR="004851C7" w:rsidRDefault="00000000">
      <w:pPr>
        <w:pStyle w:val="4"/>
      </w:pPr>
      <w:r>
        <w:t>立即動作</w:t>
      </w:r>
    </w:p>
    <w:p w14:paraId="7C59AA04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>嘗試連線備用</w:t>
      </w:r>
      <w:r>
        <w:rPr>
          <w:rFonts w:ascii="Times New Roman" w:hAnsi="Times New Roman"/>
          <w:b/>
          <w:sz w:val="20"/>
        </w:rPr>
        <w:t xml:space="preserve"> AP</w:t>
      </w:r>
      <w:r>
        <w:rPr>
          <w:rFonts w:ascii="Times New Roman" w:hAnsi="Times New Roman"/>
          <w:sz w:val="20"/>
        </w:rPr>
        <w:t>:</w:t>
      </w:r>
    </w:p>
    <w:p w14:paraId="16DC4DDF" w14:textId="77777777" w:rsidR="004851C7" w:rsidRDefault="00000000">
      <w:pPr>
        <w:pStyle w:val="CodeBlock"/>
      </w:pPr>
      <w:r>
        <w:t>{</w:t>
      </w:r>
      <w:r>
        <w:br/>
        <w:t xml:space="preserve">  "id": "auto-retry-001",</w:t>
      </w:r>
      <w:r>
        <w:br/>
        <w:t xml:space="preserve">  "op": "wifi.connect",</w:t>
      </w:r>
      <w:r>
        <w:br/>
        <w:t xml:space="preserve">  "schema": "cmd.wifi.connect/1.0",</w:t>
      </w:r>
      <w:r>
        <w:br/>
        <w:t xml:space="preserve">  "args": {</w:t>
      </w:r>
      <w:r>
        <w:br/>
        <w:t xml:space="preserve">    "ssid": "CorporateNet-5G",</w:t>
      </w:r>
      <w:r>
        <w:br/>
        <w:t xml:space="preserve">    "bssid": "cc:dd:ee:ff:00:22",</w:t>
      </w:r>
      <w:r>
        <w:br/>
        <w:t xml:space="preserve">    "security": "WPA3_SAE",</w:t>
      </w:r>
      <w:r>
        <w:br/>
        <w:t xml:space="preserve">    "priority": "high",</w:t>
      </w:r>
      <w:r>
        <w:br/>
        <w:t xml:space="preserve">    "timeout_ms": 30000</w:t>
      </w:r>
      <w:r>
        <w:br/>
        <w:t xml:space="preserve">  }</w:t>
      </w:r>
      <w:r>
        <w:br/>
        <w:t>}</w:t>
      </w:r>
    </w:p>
    <w:p w14:paraId="1CA42594" w14:textId="77777777" w:rsidR="004851C7" w:rsidRDefault="00000000">
      <w:pPr>
        <w:pStyle w:val="4"/>
      </w:pPr>
      <w:r>
        <w:t>長期解決方案</w:t>
      </w:r>
    </w:p>
    <w:p w14:paraId="60424FC4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 xml:space="preserve">SAE </w:t>
      </w:r>
      <w:r>
        <w:rPr>
          <w:rFonts w:ascii="Times New Roman" w:hAnsi="Times New Roman"/>
          <w:b/>
          <w:sz w:val="20"/>
        </w:rPr>
        <w:t>參數調整</w:t>
      </w:r>
      <w:r>
        <w:rPr>
          <w:rFonts w:ascii="Times New Roman" w:hAnsi="Times New Roman"/>
          <w:sz w:val="20"/>
        </w:rPr>
        <w:t xml:space="preserve">: </w:t>
      </w:r>
      <w:r>
        <w:rPr>
          <w:rFonts w:ascii="Times New Roman" w:hAnsi="Times New Roman"/>
          <w:sz w:val="20"/>
        </w:rPr>
        <w:t>檢查</w:t>
      </w:r>
      <w:r>
        <w:rPr>
          <w:rFonts w:ascii="Times New Roman" w:hAnsi="Times New Roman"/>
          <w:sz w:val="20"/>
        </w:rPr>
        <w:t xml:space="preserve"> H2E (Hash-to-Element) </w:t>
      </w:r>
      <w:r>
        <w:rPr>
          <w:rFonts w:ascii="Times New Roman" w:hAnsi="Times New Roman"/>
          <w:sz w:val="20"/>
        </w:rPr>
        <w:t>設定</w:t>
      </w:r>
    </w:p>
    <w:p w14:paraId="6AFB0A76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 xml:space="preserve">AP </w:t>
      </w:r>
      <w:r>
        <w:rPr>
          <w:rFonts w:ascii="Times New Roman" w:hAnsi="Times New Roman"/>
          <w:b/>
          <w:sz w:val="20"/>
          <w:lang w:eastAsia="zh-TW"/>
        </w:rPr>
        <w:t>負載平衡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建議</w:t>
      </w:r>
      <w:r>
        <w:rPr>
          <w:rFonts w:ascii="Times New Roman" w:hAnsi="Times New Roman"/>
          <w:sz w:val="20"/>
          <w:lang w:eastAsia="zh-TW"/>
        </w:rPr>
        <w:t xml:space="preserve"> IT </w:t>
      </w:r>
      <w:r>
        <w:rPr>
          <w:rFonts w:ascii="Times New Roman" w:hAnsi="Times New Roman"/>
          <w:sz w:val="20"/>
          <w:lang w:eastAsia="zh-TW"/>
        </w:rPr>
        <w:t>部門檢查</w:t>
      </w:r>
      <w:r>
        <w:rPr>
          <w:rFonts w:ascii="Times New Roman" w:hAnsi="Times New Roman"/>
          <w:sz w:val="20"/>
          <w:lang w:eastAsia="zh-TW"/>
        </w:rPr>
        <w:t xml:space="preserve"> AP </w:t>
      </w:r>
      <w:r>
        <w:rPr>
          <w:rFonts w:ascii="Times New Roman" w:hAnsi="Times New Roman"/>
          <w:sz w:val="20"/>
          <w:lang w:eastAsia="zh-TW"/>
        </w:rPr>
        <w:t>負載分佈</w:t>
      </w:r>
    </w:p>
    <w:p w14:paraId="3BCD3F2A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韌體更新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確認裝置與</w:t>
      </w:r>
      <w:r>
        <w:rPr>
          <w:rFonts w:ascii="Times New Roman" w:hAnsi="Times New Roman"/>
          <w:sz w:val="20"/>
          <w:lang w:eastAsia="zh-TW"/>
        </w:rPr>
        <w:t xml:space="preserve"> AP </w:t>
      </w:r>
      <w:r>
        <w:rPr>
          <w:rFonts w:ascii="Times New Roman" w:hAnsi="Times New Roman"/>
          <w:sz w:val="20"/>
          <w:lang w:eastAsia="zh-TW"/>
        </w:rPr>
        <w:t>韌體相容性</w:t>
      </w:r>
    </w:p>
    <w:p w14:paraId="4BFCF01F" w14:textId="77777777" w:rsidR="004851C7" w:rsidRDefault="00000000">
      <w:pPr>
        <w:pStyle w:val="31"/>
      </w:pPr>
      <w:bookmarkStart w:id="94" w:name="_Toc206018264"/>
      <w:r>
        <w:t xml:space="preserve">Controller </w:t>
      </w:r>
      <w:r>
        <w:t>監控建議</w:t>
      </w:r>
      <w:bookmarkEnd w:id="94"/>
    </w:p>
    <w:p w14:paraId="4194A223" w14:textId="77777777" w:rsidR="004851C7" w:rsidRDefault="00000000">
      <w:r>
        <w:rPr>
          <w:rFonts w:ascii="Times New Roman" w:hAnsi="Times New Roman"/>
          <w:b/>
          <w:sz w:val="20"/>
        </w:rPr>
        <w:t>設定連線重試策略</w:t>
      </w:r>
      <w:r>
        <w:rPr>
          <w:rFonts w:ascii="Times New Roman" w:hAnsi="Times New Roman"/>
          <w:sz w:val="20"/>
        </w:rPr>
        <w:t>:</w:t>
      </w:r>
    </w:p>
    <w:p w14:paraId="7E1D007D" w14:textId="77777777" w:rsidR="004851C7" w:rsidRDefault="00000000">
      <w:pPr>
        <w:pStyle w:val="CodeBlock"/>
      </w:pPr>
      <w:r>
        <w:t>{</w:t>
      </w:r>
      <w:r>
        <w:br/>
        <w:t xml:space="preserve">  "id": "retry-policy-001",</w:t>
      </w:r>
      <w:r>
        <w:br/>
        <w:t xml:space="preserve">  "op": "policy.set",</w:t>
      </w:r>
      <w:r>
        <w:br/>
        <w:t xml:space="preserve">  "schema": "cmd.policy.set/1.0",</w:t>
      </w:r>
      <w:r>
        <w:br/>
        <w:t xml:space="preserve">  "args": {</w:t>
      </w:r>
      <w:r>
        <w:br/>
        <w:t xml:space="preserve">    "policy_type": "connection_retry",</w:t>
      </w:r>
      <w:r>
        <w:br/>
        <w:t xml:space="preserve">    "max_retries": 3,</w:t>
      </w:r>
      <w:r>
        <w:br/>
        <w:t xml:space="preserve">    "retry_interval_ms": 5000,</w:t>
      </w:r>
      <w:r>
        <w:br/>
        <w:t xml:space="preserve">    "fallback_security": "WPA2_PSK",</w:t>
      </w:r>
      <w:r>
        <w:br/>
        <w:t xml:space="preserve">    "prefer_less_loaded_ap": true</w:t>
      </w:r>
      <w:r>
        <w:br/>
      </w:r>
      <w:r>
        <w:lastRenderedPageBreak/>
        <w:t xml:space="preserve">  }</w:t>
      </w:r>
      <w:r>
        <w:br/>
        <w:t>}</w:t>
      </w:r>
    </w:p>
    <w:p w14:paraId="39A8AB34" w14:textId="77777777" w:rsidR="004851C7" w:rsidRDefault="00000000">
      <w:r>
        <w:br w:type="page"/>
      </w:r>
    </w:p>
    <w:p w14:paraId="16BCC408" w14:textId="77777777" w:rsidR="004851C7" w:rsidRDefault="00000000">
      <w:pPr>
        <w:pStyle w:val="21"/>
        <w:rPr>
          <w:lang w:eastAsia="zh-TW"/>
        </w:rPr>
      </w:pPr>
      <w:bookmarkStart w:id="95" w:name="_Toc206018265"/>
      <w:r>
        <w:rPr>
          <w:lang w:eastAsia="zh-TW"/>
        </w:rPr>
        <w:lastRenderedPageBreak/>
        <w:t xml:space="preserve">D. ARP </w:t>
      </w:r>
      <w:r>
        <w:rPr>
          <w:lang w:eastAsia="zh-TW"/>
        </w:rPr>
        <w:t>遺失診斷範例</w:t>
      </w:r>
      <w:bookmarkEnd w:id="95"/>
    </w:p>
    <w:p w14:paraId="62B92E16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i/>
          <w:sz w:val="18"/>
          <w:lang w:eastAsia="zh-TW"/>
        </w:rPr>
        <w:t>網路連線品質診斷，包含封包遺失檢測與網路環境分析</w:t>
      </w:r>
    </w:p>
    <w:p w14:paraId="7529F142" w14:textId="77777777" w:rsidR="004851C7" w:rsidRDefault="00000000">
      <w:pPr>
        <w:pStyle w:val="1"/>
        <w:rPr>
          <w:lang w:eastAsia="zh-TW"/>
        </w:rPr>
      </w:pPr>
      <w:bookmarkStart w:id="96" w:name="_Toc206018266"/>
      <w:r>
        <w:rPr>
          <w:lang w:eastAsia="zh-TW"/>
        </w:rPr>
        <w:t xml:space="preserve">ARP </w:t>
      </w:r>
      <w:r>
        <w:rPr>
          <w:lang w:eastAsia="zh-TW"/>
        </w:rPr>
        <w:t>遺失診斷完整</w:t>
      </w:r>
      <w:r>
        <w:rPr>
          <w:lang w:eastAsia="zh-TW"/>
        </w:rPr>
        <w:t xml:space="preserve"> MQTT </w:t>
      </w:r>
      <w:r>
        <w:rPr>
          <w:lang w:eastAsia="zh-TW"/>
        </w:rPr>
        <w:t>範例</w:t>
      </w:r>
      <w:bookmarkEnd w:id="96"/>
    </w:p>
    <w:p w14:paraId="65196710" w14:textId="77777777" w:rsidR="004851C7" w:rsidRDefault="00000000">
      <w:pPr>
        <w:jc w:val="center"/>
      </w:pPr>
      <w:r>
        <w:rPr>
          <w:noProof/>
        </w:rPr>
        <w:drawing>
          <wp:inline distT="0" distB="0" distL="0" distR="0" wp14:anchorId="2B82F81B" wp14:editId="3117370A">
            <wp:extent cx="2100406" cy="52845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_los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522" cy="53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B4D8" w14:textId="77777777" w:rsidR="004851C7" w:rsidRDefault="00000000">
      <w:r>
        <w:rPr>
          <w:rFonts w:ascii="Times New Roman" w:hAnsi="Times New Roman"/>
          <w:b/>
          <w:sz w:val="20"/>
        </w:rPr>
        <w:t>詳細序列圖</w:t>
      </w:r>
      <w:r>
        <w:rPr>
          <w:rFonts w:ascii="Times New Roman" w:hAnsi="Times New Roman"/>
          <w:sz w:val="20"/>
        </w:rPr>
        <w:t>：</w:t>
      </w:r>
    </w:p>
    <w:p w14:paraId="2F8D88C1" w14:textId="77777777" w:rsidR="004851C7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50B2EED6" wp14:editId="7B81640D">
            <wp:extent cx="2743200" cy="43239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_loss_sequence_simpl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1620" w14:textId="77777777" w:rsidR="004851C7" w:rsidRDefault="00000000">
      <w:pPr>
        <w:pStyle w:val="21"/>
      </w:pPr>
      <w:bookmarkStart w:id="97" w:name="_Toc206018267"/>
      <w:r>
        <w:t>情境描述</w:t>
      </w:r>
      <w:bookmarkEnd w:id="97"/>
    </w:p>
    <w:p w14:paraId="7491A46F" w14:textId="77777777" w:rsidR="004851C7" w:rsidRDefault="00000000">
      <w:r>
        <w:rPr>
          <w:rFonts w:ascii="Times New Roman" w:hAnsi="Times New Roman"/>
          <w:sz w:val="20"/>
        </w:rPr>
        <w:t xml:space="preserve">IoT </w:t>
      </w:r>
      <w:r>
        <w:rPr>
          <w:rFonts w:ascii="Times New Roman" w:hAnsi="Times New Roman"/>
          <w:sz w:val="20"/>
        </w:rPr>
        <w:t>設備</w:t>
      </w:r>
      <w:r>
        <w:rPr>
          <w:rFonts w:ascii="Times New Roman" w:hAnsi="Times New Roman"/>
          <w:sz w:val="20"/>
        </w:rPr>
        <w:t xml:space="preserve"> smart-camera-003 </w:t>
      </w:r>
      <w:r>
        <w:rPr>
          <w:rFonts w:ascii="Times New Roman" w:hAnsi="Times New Roman"/>
          <w:sz w:val="20"/>
        </w:rPr>
        <w:t>在監控網路環境中，連續</w:t>
      </w:r>
      <w:r>
        <w:rPr>
          <w:rFonts w:ascii="Times New Roman" w:hAnsi="Times New Roman"/>
          <w:sz w:val="20"/>
        </w:rPr>
        <w:t>2</w:t>
      </w:r>
      <w:r>
        <w:rPr>
          <w:rFonts w:ascii="Times New Roman" w:hAnsi="Times New Roman"/>
          <w:sz w:val="20"/>
        </w:rPr>
        <w:t>次</w:t>
      </w:r>
      <w:r>
        <w:rPr>
          <w:rFonts w:ascii="Times New Roman" w:hAnsi="Times New Roman"/>
          <w:sz w:val="20"/>
        </w:rPr>
        <w:t xml:space="preserve"> ARP response </w:t>
      </w:r>
      <w:r>
        <w:rPr>
          <w:rFonts w:ascii="Times New Roman" w:hAnsi="Times New Roman"/>
          <w:sz w:val="20"/>
        </w:rPr>
        <w:t>未收到，可能導致網路連線中斷。</w:t>
      </w:r>
    </w:p>
    <w:p w14:paraId="125E3C39" w14:textId="77777777" w:rsidR="004851C7" w:rsidRDefault="00000000">
      <w:pPr>
        <w:pStyle w:val="21"/>
      </w:pPr>
      <w:bookmarkStart w:id="98" w:name="_Toc206018268"/>
      <w:r>
        <w:t xml:space="preserve">MQTT </w:t>
      </w:r>
      <w:r>
        <w:t>訊息流程</w:t>
      </w:r>
      <w:bookmarkEnd w:id="98"/>
    </w:p>
    <w:p w14:paraId="443920F6" w14:textId="77777777" w:rsidR="004851C7" w:rsidRDefault="00000000">
      <w:pPr>
        <w:pStyle w:val="31"/>
      </w:pPr>
      <w:bookmarkStart w:id="99" w:name="_Toc206018269"/>
      <w:r>
        <w:t xml:space="preserve">1. ARP </w:t>
      </w:r>
      <w:r>
        <w:t>遺失事件觸發</w:t>
      </w:r>
      <w:r>
        <w:t xml:space="preserve"> (Device → Controller)</w:t>
      </w:r>
      <w:bookmarkEnd w:id="99"/>
    </w:p>
    <w:p w14:paraId="5EB2576E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rtk/v1/factory/workshop/smart-camera-003/evt/wifi.arp_loss</w:t>
      </w:r>
    </w:p>
    <w:p w14:paraId="7AD0FD89" w14:textId="77777777" w:rsidR="004851C7" w:rsidRDefault="00000000">
      <w:r>
        <w:rPr>
          <w:rFonts w:ascii="Times New Roman" w:hAnsi="Times New Roman"/>
          <w:b/>
          <w:sz w:val="20"/>
        </w:rPr>
        <w:t>Retained</w:t>
      </w:r>
      <w:r>
        <w:rPr>
          <w:rFonts w:ascii="Times New Roman" w:hAnsi="Times New Roman"/>
          <w:sz w:val="20"/>
        </w:rPr>
        <w:t>: false</w:t>
      </w:r>
    </w:p>
    <w:p w14:paraId="3E9B6429" w14:textId="77777777" w:rsidR="004851C7" w:rsidRDefault="00000000">
      <w:pPr>
        <w:pStyle w:val="CodeBlock"/>
      </w:pPr>
      <w:r>
        <w:t>{</w:t>
      </w:r>
      <w:r>
        <w:br/>
        <w:t xml:space="preserve">  "schema": "evt.wifi.arp_loss/1.0",</w:t>
      </w:r>
      <w:r>
        <w:br/>
        <w:t xml:space="preserve">  "ts": 1723526601000,</w:t>
      </w:r>
      <w:r>
        <w:br/>
        <w:t xml:space="preserve">  "severity": "warning",</w:t>
      </w:r>
      <w:r>
        <w:br/>
        <w:t xml:space="preserve">  "trigger_info": {</w:t>
      </w:r>
      <w:r>
        <w:br/>
        <w:t xml:space="preserve">    "consecutive_loss_count": 2,</w:t>
      </w:r>
      <w:r>
        <w:br/>
        <w:t xml:space="preserve">    "cooldown_ms": 300000,</w:t>
      </w:r>
      <w:r>
        <w:br/>
        <w:t xml:space="preserve">    "detection_window_ms": 15000</w:t>
      </w:r>
      <w:r>
        <w:br/>
        <w:t xml:space="preserve">  },</w:t>
      </w:r>
      <w:r>
        <w:br/>
        <w:t xml:space="preserve">  "network_info": {</w:t>
      </w:r>
      <w:r>
        <w:br/>
        <w:t xml:space="preserve">    "current_bssid": "bb:cc:dd:ee:ff:00",</w:t>
      </w:r>
      <w:r>
        <w:br/>
      </w:r>
      <w:r>
        <w:lastRenderedPageBreak/>
        <w:t xml:space="preserve">    "current_rssi": -67,</w:t>
      </w:r>
      <w:r>
        <w:br/>
        <w:t xml:space="preserve">    "channel_hw_match": true,</w:t>
      </w:r>
      <w:r>
        <w:br/>
        <w:t xml:space="preserve">    "scan_in_progress": false,</w:t>
      </w:r>
      <w:r>
        <w:br/>
        <w:t xml:space="preserve">    "link_quality": "degraded"</w:t>
      </w:r>
      <w:r>
        <w:br/>
        <w:t xml:space="preserve">  },</w:t>
      </w:r>
      <w:r>
        <w:br/>
        <w:t xml:space="preserve">  "arp_statistics": {</w:t>
      </w:r>
      <w:r>
        <w:br/>
        <w:t xml:space="preserve">    "source_ip": "192.168.10.203",</w:t>
      </w:r>
      <w:r>
        <w:br/>
        <w:t xml:space="preserve">    "destination_ip": "192.168.10.1",</w:t>
      </w:r>
      <w:r>
        <w:br/>
        <w:t xml:space="preserve">    "req_tx_fail_count": 2,</w:t>
      </w:r>
      <w:r>
        <w:br/>
        <w:t xml:space="preserve">    "req_count": 5,</w:t>
      </w:r>
      <w:r>
        <w:br/>
        <w:t xml:space="preserve">    "rsp_count": 3,</w:t>
      </w:r>
      <w:r>
        <w:br/>
        <w:t xml:space="preserve">    "success_rate": 0.6</w:t>
      </w:r>
      <w:r>
        <w:br/>
        <w:t xml:space="preserve">  },</w:t>
      </w:r>
      <w:r>
        <w:br/>
        <w:t xml:space="preserve">  "immediate_indicators": {</w:t>
      </w:r>
      <w:r>
        <w:br/>
        <w:t xml:space="preserve">    "packet_loss_detected": true,</w:t>
      </w:r>
      <w:r>
        <w:br/>
        <w:t xml:space="preserve">    "latency_increase": true,</w:t>
      </w:r>
      <w:r>
        <w:br/>
        <w:t xml:space="preserve">    "throughput_degraded": false</w:t>
      </w:r>
      <w:r>
        <w:br/>
        <w:t xml:space="preserve">  }</w:t>
      </w:r>
      <w:r>
        <w:br/>
        <w:t>}</w:t>
      </w:r>
    </w:p>
    <w:p w14:paraId="6A5E483E" w14:textId="77777777" w:rsidR="004851C7" w:rsidRDefault="00000000">
      <w:pPr>
        <w:pStyle w:val="31"/>
      </w:pPr>
      <w:bookmarkStart w:id="100" w:name="_Toc206018270"/>
      <w:r>
        <w:t xml:space="preserve">2. Controller </w:t>
      </w:r>
      <w:r>
        <w:t>請求詳細網路診斷</w:t>
      </w:r>
      <w:r>
        <w:t xml:space="preserve"> (Controller → Device)</w:t>
      </w:r>
      <w:bookmarkEnd w:id="100"/>
    </w:p>
    <w:p w14:paraId="3E065A13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rtk/v1/factory/workshop/smart-camera-003/cmd/req</w:t>
      </w:r>
    </w:p>
    <w:p w14:paraId="14BA65CB" w14:textId="77777777" w:rsidR="004851C7" w:rsidRDefault="00000000">
      <w:pPr>
        <w:pStyle w:val="CodeBlock"/>
      </w:pPr>
      <w:r>
        <w:t>{</w:t>
      </w:r>
      <w:r>
        <w:br/>
        <w:t xml:space="preserve">  "id": "arp-diag-003",</w:t>
      </w:r>
      <w:r>
        <w:br/>
        <w:t xml:space="preserve">  "op": "diagnosis.get",</w:t>
      </w:r>
      <w:r>
        <w:br/>
        <w:t xml:space="preserve">  "schema": "cmd.diagnosis.get/1.0",</w:t>
      </w:r>
      <w:r>
        <w:br/>
        <w:t xml:space="preserve">  "args": {</w:t>
      </w:r>
      <w:r>
        <w:br/>
        <w:t xml:space="preserve">    "type": "wifi.network",</w:t>
      </w:r>
      <w:r>
        <w:br/>
        <w:t xml:space="preserve">    "detail_level": "full",</w:t>
      </w:r>
      <w:r>
        <w:br/>
        <w:t xml:space="preserve">    "include_rf_stats": true,</w:t>
      </w:r>
      <w:r>
        <w:br/>
        <w:t xml:space="preserve">    "include_traffic_analysis": true,</w:t>
      </w:r>
      <w:r>
        <w:br/>
        <w:t xml:space="preserve">    "include_interference_scan": true,</w:t>
      </w:r>
      <w:r>
        <w:br/>
        <w:t xml:space="preserve">    "analysis_window_sec": 60</w:t>
      </w:r>
      <w:r>
        <w:br/>
        <w:t xml:space="preserve">  },</w:t>
      </w:r>
      <w:r>
        <w:br/>
        <w:t xml:space="preserve">  "timeout_ms": 25000,</w:t>
      </w:r>
      <w:r>
        <w:br/>
        <w:t xml:space="preserve">  "expect": "result", </w:t>
      </w:r>
      <w:r>
        <w:br/>
        <w:t xml:space="preserve">  "ts": 1723526602000</w:t>
      </w:r>
      <w:r>
        <w:br/>
        <w:t>}</w:t>
      </w:r>
    </w:p>
    <w:p w14:paraId="4DDFDCE2" w14:textId="77777777" w:rsidR="004851C7" w:rsidRDefault="00000000">
      <w:pPr>
        <w:pStyle w:val="31"/>
      </w:pPr>
      <w:bookmarkStart w:id="101" w:name="_Toc206018271"/>
      <w:r>
        <w:t xml:space="preserve">3. Device </w:t>
      </w:r>
      <w:r>
        <w:t>命令確認</w:t>
      </w:r>
      <w:r>
        <w:t xml:space="preserve"> (Device → Controller)</w:t>
      </w:r>
      <w:bookmarkEnd w:id="101"/>
    </w:p>
    <w:p w14:paraId="2029B686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rtk/v1/factory/workshop/smart-camera-003/cmd/ack</w:t>
      </w:r>
    </w:p>
    <w:p w14:paraId="7B4C0626" w14:textId="77777777" w:rsidR="004851C7" w:rsidRDefault="00000000">
      <w:pPr>
        <w:pStyle w:val="CodeBlock"/>
      </w:pPr>
      <w:r>
        <w:t>{</w:t>
      </w:r>
      <w:r>
        <w:br/>
        <w:t xml:space="preserve">  "id": "arp-diag-003",</w:t>
      </w:r>
      <w:r>
        <w:br/>
        <w:t xml:space="preserve">  "ts": 1723526602300,</w:t>
      </w:r>
      <w:r>
        <w:br/>
        <w:t xml:space="preserve">  "accepted": true,</w:t>
      </w:r>
      <w:r>
        <w:br/>
        <w:t xml:space="preserve">  "estimated_completion_ms": 20000,</w:t>
      </w:r>
      <w:r>
        <w:br/>
        <w:t xml:space="preserve">  "err": null</w:t>
      </w:r>
      <w:r>
        <w:br/>
        <w:t>}</w:t>
      </w:r>
    </w:p>
    <w:p w14:paraId="2E94C6FB" w14:textId="77777777" w:rsidR="004851C7" w:rsidRDefault="00000000">
      <w:pPr>
        <w:pStyle w:val="31"/>
      </w:pPr>
      <w:bookmarkStart w:id="102" w:name="_Toc206018272"/>
      <w:r>
        <w:t xml:space="preserve">4. Device </w:t>
      </w:r>
      <w:r>
        <w:t>回傳網路診斷分析</w:t>
      </w:r>
      <w:r>
        <w:t xml:space="preserve"> (Device → Controller)</w:t>
      </w:r>
      <w:bookmarkEnd w:id="102"/>
    </w:p>
    <w:p w14:paraId="1CA269AC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rtk/v1/factory/workshop/smart-camera-003/cmd/res</w:t>
      </w:r>
    </w:p>
    <w:p w14:paraId="1DBCA0D6" w14:textId="77777777" w:rsidR="004851C7" w:rsidRDefault="00000000">
      <w:pPr>
        <w:pStyle w:val="CodeBlock"/>
      </w:pPr>
      <w:r>
        <w:t>{</w:t>
      </w:r>
      <w:r>
        <w:br/>
        <w:t xml:space="preserve">  "id": "arp-diag-003",</w:t>
      </w:r>
      <w:r>
        <w:br/>
      </w:r>
      <w:r>
        <w:lastRenderedPageBreak/>
        <w:t xml:space="preserve">  "ts": 1723526606500,</w:t>
      </w:r>
      <w:r>
        <w:br/>
        <w:t xml:space="preserve">  "ok": true,</w:t>
      </w:r>
      <w:r>
        <w:br/>
        <w:t xml:space="preserve">  "result": {</w:t>
      </w:r>
      <w:r>
        <w:br/>
        <w:t xml:space="preserve">    "diagnosis_type": "wifi.network",</w:t>
      </w:r>
      <w:r>
        <w:br/>
        <w:t xml:space="preserve">    "device_type": "smart_camera",</w:t>
      </w:r>
      <w:r>
        <w:br/>
        <w:t xml:space="preserve">    "collection_time": 1723526606000,</w:t>
      </w:r>
      <w:r>
        <w:br/>
        <w:t xml:space="preserve">    "analysis_window": {</w:t>
      </w:r>
      <w:r>
        <w:br/>
        <w:t xml:space="preserve">      "start_time": 1723526546000,</w:t>
      </w:r>
      <w:r>
        <w:br/>
        <w:t xml:space="preserve">      "end_time": 1723526606000,</w:t>
      </w:r>
      <w:r>
        <w:br/>
        <w:t xml:space="preserve">      "duration_sec": 60</w:t>
      </w:r>
      <w:r>
        <w:br/>
        <w:t xml:space="preserve">    },</w:t>
      </w:r>
      <w:r>
        <w:br/>
        <w:t xml:space="preserve">    "data": {</w:t>
      </w:r>
      <w:r>
        <w:br/>
        <w:t xml:space="preserve">      "network_connectivity": {</w:t>
      </w:r>
      <w:r>
        <w:br/>
        <w:t xml:space="preserve">        "gateway_ip": "192.168.10.1",</w:t>
      </w:r>
      <w:r>
        <w:br/>
        <w:t xml:space="preserve">        "dns_servers": ["192.168.10.10", "8.8.8.8"],</w:t>
      </w:r>
      <w:r>
        <w:br/>
        <w:t xml:space="preserve">        "dhcp_server": "192.168.10.1",</w:t>
      </w:r>
      <w:r>
        <w:br/>
        <w:t xml:space="preserve">        "subnet_mask": "255.255.255.0",</w:t>
      </w:r>
      <w:r>
        <w:br/>
        <w:t xml:space="preserve">        "connection_uptime_sec": 28947</w:t>
      </w:r>
      <w:r>
        <w:br/>
        <w:t xml:space="preserve">      },</w:t>
      </w:r>
      <w:r>
        <w:br/>
        <w:t xml:space="preserve">      "arp_analysis": {</w:t>
      </w:r>
      <w:r>
        <w:br/>
        <w:t xml:space="preserve">        "target_analysis": {</w:t>
      </w:r>
      <w:r>
        <w:br/>
        <w:t xml:space="preserve">          "ip": "192.168.10.1", </w:t>
      </w:r>
      <w:r>
        <w:br/>
        <w:t xml:space="preserve">          "mac": "aa:bb:cc:dd:ee:01",</w:t>
      </w:r>
      <w:r>
        <w:br/>
        <w:t xml:space="preserve">          "role": "gateway",</w:t>
      </w:r>
      <w:r>
        <w:br/>
        <w:t xml:space="preserve">          "reachability": "intermittent"</w:t>
      </w:r>
      <w:r>
        <w:br/>
        <w:t xml:space="preserve">        },</w:t>
      </w:r>
      <w:r>
        <w:br/>
        <w:t xml:space="preserve">        "recent_requests": [</w:t>
      </w:r>
      <w:r>
        <w:br/>
        <w:t xml:space="preserve">          {</w:t>
      </w:r>
      <w:r>
        <w:br/>
        <w:t xml:space="preserve">            "timestamp": 1723526598000,</w:t>
      </w:r>
      <w:r>
        <w:br/>
        <w:t xml:space="preserve">            "target_ip": "192.168.10.1",</w:t>
      </w:r>
      <w:r>
        <w:br/>
        <w:t xml:space="preserve">            "tx_attempts": 3,</w:t>
      </w:r>
      <w:r>
        <w:br/>
        <w:t xml:space="preserve">            "response_received": true,</w:t>
      </w:r>
      <w:r>
        <w:br/>
        <w:t xml:space="preserve">            "response_time_ms": 12</w:t>
      </w:r>
      <w:r>
        <w:br/>
        <w:t xml:space="preserve">          },</w:t>
      </w:r>
      <w:r>
        <w:br/>
        <w:t xml:space="preserve">          {</w:t>
      </w:r>
      <w:r>
        <w:br/>
        <w:t xml:space="preserve">            "timestamp": 1723526595000,</w:t>
      </w:r>
      <w:r>
        <w:br/>
        <w:t xml:space="preserve">            "target_ip": "192.168.10.1",</w:t>
      </w:r>
      <w:r>
        <w:br/>
        <w:t xml:space="preserve">            "tx_attempts": 3,</w:t>
      </w:r>
      <w:r>
        <w:br/>
        <w:t xml:space="preserve">            "response_received": false,</w:t>
      </w:r>
      <w:r>
        <w:br/>
        <w:t xml:space="preserve">            "timeout_ms": 3000</w:t>
      </w:r>
      <w:r>
        <w:br/>
        <w:t xml:space="preserve">          },</w:t>
      </w:r>
      <w:r>
        <w:br/>
        <w:t xml:space="preserve">          {</w:t>
      </w:r>
      <w:r>
        <w:br/>
        <w:t xml:space="preserve">            "timestamp": 1723526592000,</w:t>
      </w:r>
      <w:r>
        <w:br/>
        <w:t xml:space="preserve">            "target_ip": "192.168.10.1",</w:t>
      </w:r>
      <w:r>
        <w:br/>
        <w:t xml:space="preserve">            "tx_attempts": 3,</w:t>
      </w:r>
      <w:r>
        <w:br/>
        <w:t xml:space="preserve">            "response_received": false,</w:t>
      </w:r>
      <w:r>
        <w:br/>
        <w:t xml:space="preserve">            "timeout_ms": 3000</w:t>
      </w:r>
      <w:r>
        <w:br/>
        <w:t xml:space="preserve">          }</w:t>
      </w:r>
      <w:r>
        <w:br/>
        <w:t xml:space="preserve">        ],</w:t>
      </w:r>
      <w:r>
        <w:br/>
        <w:t xml:space="preserve">        "statistics": {</w:t>
      </w:r>
      <w:r>
        <w:br/>
        <w:t xml:space="preserve">          "total_requests": 15,</w:t>
      </w:r>
      <w:r>
        <w:br/>
        <w:t xml:space="preserve">          "successful_responses": 10,</w:t>
      </w:r>
      <w:r>
        <w:br/>
        <w:t xml:space="preserve">          "failed_requests": 5,</w:t>
      </w:r>
      <w:r>
        <w:br/>
        <w:t xml:space="preserve">          "success_rate": 0.67,</w:t>
      </w:r>
      <w:r>
        <w:br/>
        <w:t xml:space="preserve">          "average_response_time_ms": 18.5</w:t>
      </w:r>
      <w:r>
        <w:br/>
        <w:t xml:space="preserve">        }</w:t>
      </w:r>
      <w:r>
        <w:br/>
        <w:t xml:space="preserve">      },</w:t>
      </w:r>
      <w:r>
        <w:br/>
        <w:t xml:space="preserve">      "ap_connection_info": {</w:t>
      </w:r>
      <w:r>
        <w:br/>
        <w:t xml:space="preserve">        "bssid": "bb:cc:dd:ee:ff:00",</w:t>
      </w:r>
      <w:r>
        <w:br/>
        <w:t xml:space="preserve">        "ssid": "Factory-IoT-5G",</w:t>
      </w:r>
      <w:r>
        <w:br/>
        <w:t xml:space="preserve">        "channel": 149,</w:t>
      </w:r>
      <w:r>
        <w:br/>
      </w:r>
      <w:r>
        <w:lastRenderedPageBreak/>
        <w:t xml:space="preserve">        "bandwidth": "80MHz",</w:t>
      </w:r>
      <w:r>
        <w:br/>
        <w:t xml:space="preserve">        "band": "5G",</w:t>
      </w:r>
      <w:r>
        <w:br/>
        <w:t xml:space="preserve">        "rssi": -67,</w:t>
      </w:r>
      <w:r>
        <w:br/>
        <w:t xml:space="preserve">        "link_speed_mbps": 200,</w:t>
      </w:r>
      <w:r>
        <w:br/>
        <w:t xml:space="preserve">        "connection_duration_sec": 28947</w:t>
      </w:r>
      <w:r>
        <w:br/>
        <w:t xml:space="preserve">      },</w:t>
      </w:r>
      <w:r>
        <w:br/>
        <w:t xml:space="preserve">      "rf_diagnostics": {</w:t>
      </w:r>
      <w:r>
        <w:br/>
        <w:t xml:space="preserve">        "signal_quality": {</w:t>
      </w:r>
      <w:r>
        <w:br/>
        <w:t xml:space="preserve">          "rssi": -67,</w:t>
      </w:r>
      <w:r>
        <w:br/>
        <w:t xml:space="preserve">          "snr": 18,</w:t>
      </w:r>
      <w:r>
        <w:br/>
        <w:t xml:space="preserve">          "noise_floor": -95,</w:t>
      </w:r>
      <w:r>
        <w:br/>
        <w:t xml:space="preserve">          "signal_strength": "fair",</w:t>
      </w:r>
      <w:r>
        <w:br/>
        <w:t xml:space="preserve">          "trend": "declining"</w:t>
      </w:r>
      <w:r>
        <w:br/>
        <w:t xml:space="preserve">        },</w:t>
      </w:r>
      <w:r>
        <w:br/>
        <w:t xml:space="preserve">        "channel_analysis": {</w:t>
      </w:r>
      <w:r>
        <w:br/>
        <w:t xml:space="preserve">          "primary_channel": 149,</w:t>
      </w:r>
      <w:r>
        <w:br/>
        <w:t xml:space="preserve">          "center_frequency": 5745,</w:t>
      </w:r>
      <w:r>
        <w:br/>
        <w:t xml:space="preserve">          "channel_utilization": 65,</w:t>
      </w:r>
      <w:r>
        <w:br/>
        <w:t xml:space="preserve">          "interference_sources": [</w:t>
      </w:r>
      <w:r>
        <w:br/>
        <w:t xml:space="preserve">            {</w:t>
      </w:r>
      <w:r>
        <w:br/>
        <w:t xml:space="preserve">              "type": "bluetooth",</w:t>
      </w:r>
      <w:r>
        <w:br/>
        <w:t xml:space="preserve">              "strength": "weak",</w:t>
      </w:r>
      <w:r>
        <w:br/>
        <w:t xml:space="preserve">              "frequency_overlap": false</w:t>
      </w:r>
      <w:r>
        <w:br/>
        <w:t xml:space="preserve">            },</w:t>
      </w:r>
      <w:r>
        <w:br/>
        <w:t xml:space="preserve">            {</w:t>
      </w:r>
      <w:r>
        <w:br/>
        <w:t xml:space="preserve">              "type": "industrial_equipment", </w:t>
      </w:r>
      <w:r>
        <w:br/>
        <w:t xml:space="preserve">              "strength": "moderate",</w:t>
      </w:r>
      <w:r>
        <w:br/>
        <w:t xml:space="preserve">              "frequency_overlap": true,</w:t>
      </w:r>
      <w:r>
        <w:br/>
        <w:t xml:space="preserve">              "estimated_impact": "medium"</w:t>
      </w:r>
      <w:r>
        <w:br/>
        <w:t xml:space="preserve">            }</w:t>
      </w:r>
      <w:r>
        <w:br/>
        <w:t xml:space="preserve">          ]</w:t>
      </w:r>
      <w:r>
        <w:br/>
        <w:t xml:space="preserve">        },</w:t>
      </w:r>
      <w:r>
        <w:br/>
        <w:t xml:space="preserve">        "rf_calibration": {</w:t>
      </w:r>
      <w:r>
        <w:br/>
        <w:t xml:space="preserve">          "last_calibration": 1723495200000,</w:t>
      </w:r>
      <w:r>
        <w:br/>
        <w:t xml:space="preserve">          "calibration_status": "normal",</w:t>
      </w:r>
      <w:r>
        <w:br/>
        <w:t xml:space="preserve">          "errors_detected": false,</w:t>
      </w:r>
      <w:r>
        <w:br/>
        <w:t xml:space="preserve">          "next_calibration_due": 1723581600000</w:t>
      </w:r>
      <w:r>
        <w:br/>
        <w:t xml:space="preserve">        }</w:t>
      </w:r>
      <w:r>
        <w:br/>
        <w:t xml:space="preserve">      },</w:t>
      </w:r>
      <w:r>
        <w:br/>
        <w:t xml:space="preserve">      "traffic_analysis": {</w:t>
      </w:r>
      <w:r>
        <w:br/>
        <w:t xml:space="preserve">        "recent_5min": {</w:t>
      </w:r>
      <w:r>
        <w:br/>
        <w:t xml:space="preserve">          "rx_bytes": 2457600,</w:t>
      </w:r>
      <w:r>
        <w:br/>
        <w:t xml:space="preserve">          "tx_bytes": 1843200,</w:t>
      </w:r>
      <w:r>
        <w:br/>
        <w:t xml:space="preserve">          "rx_packets": 1890,</w:t>
      </w:r>
      <w:r>
        <w:br/>
        <w:t xml:space="preserve">          "tx_packets": 1432,</w:t>
      </w:r>
      <w:r>
        <w:br/>
        <w:t xml:space="preserve">          "rx_errors": 23,</w:t>
      </w:r>
      <w:r>
        <w:br/>
        <w:t xml:space="preserve">          "tx_errors": 8,</w:t>
      </w:r>
      <w:r>
        <w:br/>
        <w:t xml:space="preserve">          "rx_dropped": 12,</w:t>
      </w:r>
      <w:r>
        <w:br/>
        <w:t xml:space="preserve">          "tx_dropped": 3</w:t>
      </w:r>
      <w:r>
        <w:br/>
        <w:t xml:space="preserve">        },</w:t>
      </w:r>
      <w:r>
        <w:br/>
        <w:t xml:space="preserve">        "beacon_monitoring": {</w:t>
      </w:r>
      <w:r>
        <w:br/>
        <w:t xml:space="preserve">          "beacons_expected": 300,</w:t>
      </w:r>
      <w:r>
        <w:br/>
        <w:t xml:space="preserve">          "beacons_received": 287,</w:t>
      </w:r>
      <w:r>
        <w:br/>
        <w:t xml:space="preserve">          "beacon_loss_rate": 0.043,</w:t>
      </w:r>
      <w:r>
        <w:br/>
        <w:t xml:space="preserve">          "consecutive_missed_max": 3,</w:t>
      </w:r>
      <w:r>
        <w:br/>
        <w:t xml:space="preserve">          "avg_beacon_interval_ms": 102.1</w:t>
      </w:r>
      <w:r>
        <w:br/>
        <w:t xml:space="preserve">        },</w:t>
      </w:r>
      <w:r>
        <w:br/>
        <w:t xml:space="preserve">        "packet_loss_analysis": {</w:t>
      </w:r>
      <w:r>
        <w:br/>
        <w:t xml:space="preserve">          "overall_loss_rate": 0.021,</w:t>
      </w:r>
      <w:r>
        <w:br/>
        <w:t xml:space="preserve">          "upstream_loss_rate": 0.018,</w:t>
      </w:r>
      <w:r>
        <w:br/>
        <w:t xml:space="preserve">          "downstream_loss_rate": 0.024,</w:t>
      </w:r>
      <w:r>
        <w:br/>
      </w:r>
      <w:r>
        <w:lastRenderedPageBreak/>
        <w:t xml:space="preserve">          "loss_pattern": "sporadic",</w:t>
      </w:r>
      <w:r>
        <w:br/>
        <w:t xml:space="preserve">          "correlation_with_interference": true</w:t>
      </w:r>
      <w:r>
        <w:br/>
        <w:t xml:space="preserve">        }</w:t>
      </w:r>
      <w:r>
        <w:br/>
        <w:t xml:space="preserve">      },</w:t>
      </w:r>
      <w:r>
        <w:br/>
        <w:t xml:space="preserve">      "baseband_statistics": {</w:t>
      </w:r>
      <w:r>
        <w:br/>
        <w:t xml:space="preserve">        "rx_sensitivity": -85,</w:t>
      </w:r>
      <w:r>
        <w:br/>
        <w:t xml:space="preserve">        "false_alarm_rate": 2.1,</w:t>
      </w:r>
      <w:r>
        <w:br/>
        <w:t xml:space="preserve">        "cca_busy_time_percent": 35,</w:t>
      </w:r>
      <w:r>
        <w:br/>
        <w:t xml:space="preserve">        "txop_utilization": 0.23,</w:t>
      </w:r>
      <w:r>
        <w:br/>
        <w:t xml:space="preserve">        "retry_statistics": {</w:t>
      </w:r>
      <w:r>
        <w:br/>
        <w:t xml:space="preserve">          "short_retries": 145,</w:t>
      </w:r>
      <w:r>
        <w:br/>
        <w:t xml:space="preserve">          "long_retries": 28,</w:t>
      </w:r>
      <w:r>
        <w:br/>
        <w:t xml:space="preserve">          "retry_rate": 0.12</w:t>
      </w:r>
      <w:r>
        <w:br/>
        <w:t xml:space="preserve">        }</w:t>
      </w:r>
      <w:r>
        <w:br/>
        <w:t xml:space="preserve">      },</w:t>
      </w:r>
      <w:r>
        <w:br/>
        <w:t xml:space="preserve">      "environmental_factors": {</w:t>
      </w:r>
      <w:r>
        <w:br/>
        <w:t xml:space="preserve">        "nearby_networks": [</w:t>
      </w:r>
      <w:r>
        <w:br/>
        <w:t xml:space="preserve">          {</w:t>
      </w:r>
      <w:r>
        <w:br/>
        <w:t xml:space="preserve">            "ssid": "Factory-Guest",</w:t>
      </w:r>
      <w:r>
        <w:br/>
        <w:t xml:space="preserve">            "bssid": "bb:cc:dd:ee:ff:01",</w:t>
      </w:r>
      <w:r>
        <w:br/>
        <w:t xml:space="preserve">            "channel": 153,</w:t>
      </w:r>
      <w:r>
        <w:br/>
        <w:t xml:space="preserve">            "rssi": -72,</w:t>
      </w:r>
      <w:r>
        <w:br/>
        <w:t xml:space="preserve">            "interference_potential": "low"</w:t>
      </w:r>
      <w:r>
        <w:br/>
        <w:t xml:space="preserve">          },</w:t>
      </w:r>
      <w:r>
        <w:br/>
        <w:t xml:space="preserve">          {</w:t>
      </w:r>
      <w:r>
        <w:br/>
        <w:t xml:space="preserve">            "ssid": "Industrial-Control", </w:t>
      </w:r>
      <w:r>
        <w:br/>
        <w:t xml:space="preserve">            "bssid": "cc:dd:ee:ff:00:11",</w:t>
      </w:r>
      <w:r>
        <w:br/>
        <w:t xml:space="preserve">            "channel": 149,</w:t>
      </w:r>
      <w:r>
        <w:br/>
        <w:t xml:space="preserve">            "rssi": -58,</w:t>
      </w:r>
      <w:r>
        <w:br/>
        <w:t xml:space="preserve">            "interference_potential": "high"</w:t>
      </w:r>
      <w:r>
        <w:br/>
        <w:t xml:space="preserve">          }</w:t>
      </w:r>
      <w:r>
        <w:br/>
        <w:t xml:space="preserve">        ],</w:t>
      </w:r>
      <w:r>
        <w:br/>
        <w:t xml:space="preserve">        "channel_congestion": {</w:t>
      </w:r>
      <w:r>
        <w:br/>
        <w:t xml:space="preserve">          "primary_channel_busy": 0.65,</w:t>
      </w:r>
      <w:r>
        <w:br/>
        <w:t xml:space="preserve">          "secondary_channel_busy": 0.42,</w:t>
      </w:r>
      <w:r>
        <w:br/>
        <w:t xml:space="preserve">          "recommendation": "consider_channel_switch"</w:t>
      </w:r>
      <w:r>
        <w:br/>
        <w:t xml:space="preserve">        }</w:t>
      </w:r>
      <w:r>
        <w:br/>
        <w:t xml:space="preserve">      }</w:t>
      </w:r>
      <w:r>
        <w:br/>
        <w:t xml:space="preserve">    },</w:t>
      </w:r>
      <w:r>
        <w:br/>
        <w:t xml:space="preserve">    "root_cause_analysis": {</w:t>
      </w:r>
      <w:r>
        <w:br/>
        <w:t xml:space="preserve">      "primary_causes": [</w:t>
      </w:r>
      <w:r>
        <w:br/>
        <w:t xml:space="preserve">        "channel_interference",</w:t>
      </w:r>
      <w:r>
        <w:br/>
        <w:t xml:space="preserve">        "ap_load_fluctuation"</w:t>
      </w:r>
      <w:r>
        <w:br/>
        <w:t xml:space="preserve">      ],</w:t>
      </w:r>
      <w:r>
        <w:br/>
        <w:t xml:space="preserve">      "contributing_factors": [</w:t>
      </w:r>
      <w:r>
        <w:br/>
        <w:t xml:space="preserve">        "industrial_equipment_interference",</w:t>
      </w:r>
      <w:r>
        <w:br/>
        <w:t xml:space="preserve">        "co_channel_ap_competition",</w:t>
      </w:r>
      <w:r>
        <w:br/>
        <w:t xml:space="preserve">        "declining_signal_strength"</w:t>
      </w:r>
      <w:r>
        <w:br/>
        <w:t xml:space="preserve">      ],</w:t>
      </w:r>
      <w:r>
        <w:br/>
        <w:t xml:space="preserve">      "probability_scores": {</w:t>
      </w:r>
      <w:r>
        <w:br/>
        <w:t xml:space="preserve">        "rf_interference": 0.8,</w:t>
      </w:r>
      <w:r>
        <w:br/>
        <w:t xml:space="preserve">        "ap_overload": 0.6,</w:t>
      </w:r>
      <w:r>
        <w:br/>
        <w:t xml:space="preserve">        "hardware_issue": 0.2,</w:t>
      </w:r>
      <w:r>
        <w:br/>
        <w:t xml:space="preserve">        "network_congestion": 0.7</w:t>
      </w:r>
      <w:r>
        <w:br/>
        <w:t xml:space="preserve">      }</w:t>
      </w:r>
      <w:r>
        <w:br/>
        <w:t xml:space="preserve">    },</w:t>
      </w:r>
      <w:r>
        <w:br/>
        <w:t xml:space="preserve">    "recommendations": {</w:t>
      </w:r>
      <w:r>
        <w:br/>
        <w:t xml:space="preserve">      "immediate_actions": [</w:t>
      </w:r>
      <w:r>
        <w:br/>
        <w:t xml:space="preserve">        "monitor_signal_strength_trend",</w:t>
      </w:r>
      <w:r>
        <w:br/>
        <w:t xml:space="preserve">        "consider_ap_roaming",</w:t>
      </w:r>
      <w:r>
        <w:br/>
        <w:t xml:space="preserve">        "increase_arp_timeout"</w:t>
      </w:r>
      <w:r>
        <w:br/>
      </w:r>
      <w:r>
        <w:lastRenderedPageBreak/>
        <w:t xml:space="preserve">      ],</w:t>
      </w:r>
      <w:r>
        <w:br/>
        <w:t xml:space="preserve">      "short_term_fixes": [</w:t>
      </w:r>
      <w:r>
        <w:br/>
        <w:t xml:space="preserve">        "request_channel_change",</w:t>
      </w:r>
      <w:r>
        <w:br/>
        <w:t xml:space="preserve">        "optimize_ap_placement",</w:t>
      </w:r>
      <w:r>
        <w:br/>
        <w:t xml:space="preserve">        "reduce_non_critical_traffic"</w:t>
      </w:r>
      <w:r>
        <w:br/>
        <w:t xml:space="preserve">      ],</w:t>
      </w:r>
      <w:r>
        <w:br/>
        <w:t xml:space="preserve">      "long_term_solutions": [</w:t>
      </w:r>
      <w:r>
        <w:br/>
        <w:t xml:space="preserve">        "deploy_additional_ap",</w:t>
      </w:r>
      <w:r>
        <w:br/>
        <w:t xml:space="preserve">        "implement_load_balancing",</w:t>
      </w:r>
      <w:r>
        <w:br/>
        <w:t xml:space="preserve">        "upgrade_to_wifi6e"</w:t>
      </w:r>
      <w:r>
        <w:br/>
        <w:t xml:space="preserve">      ]</w:t>
      </w:r>
      <w:r>
        <w:br/>
        <w:t xml:space="preserve">    }</w:t>
      </w:r>
      <w:r>
        <w:br/>
        <w:t xml:space="preserve">  },</w:t>
      </w:r>
      <w:r>
        <w:br/>
        <w:t xml:space="preserve">  "err": null</w:t>
      </w:r>
      <w:r>
        <w:br/>
        <w:t>}</w:t>
      </w:r>
    </w:p>
    <w:p w14:paraId="6872F1CE" w14:textId="77777777" w:rsidR="004851C7" w:rsidRDefault="00000000">
      <w:pPr>
        <w:pStyle w:val="31"/>
      </w:pPr>
      <w:bookmarkStart w:id="103" w:name="_Toc206018273"/>
      <w:r>
        <w:t xml:space="preserve">5. </w:t>
      </w:r>
      <w:r>
        <w:t>遙測資料持續監控</w:t>
      </w:r>
      <w:r>
        <w:t xml:space="preserve"> (Device → Controller)</w:t>
      </w:r>
      <w:bookmarkEnd w:id="103"/>
    </w:p>
    <w:p w14:paraId="1CB3514B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rtk/v1/factory/workshop/smart-camera-003/telemetry/wifi.connectivity</w:t>
      </w:r>
    </w:p>
    <w:p w14:paraId="26425B7A" w14:textId="77777777" w:rsidR="004851C7" w:rsidRDefault="00000000">
      <w:r>
        <w:rPr>
          <w:rFonts w:ascii="Times New Roman" w:hAnsi="Times New Roman"/>
          <w:b/>
          <w:sz w:val="20"/>
        </w:rPr>
        <w:t>Retained</w:t>
      </w:r>
      <w:r>
        <w:rPr>
          <w:rFonts w:ascii="Times New Roman" w:hAnsi="Times New Roman"/>
          <w:sz w:val="20"/>
        </w:rPr>
        <w:t>: false</w:t>
      </w:r>
    </w:p>
    <w:p w14:paraId="5ABC17C2" w14:textId="77777777" w:rsidR="004851C7" w:rsidRDefault="00000000">
      <w:pPr>
        <w:pStyle w:val="CodeBlock"/>
      </w:pPr>
      <w:r>
        <w:t>{</w:t>
      </w:r>
      <w:r>
        <w:br/>
        <w:t xml:space="preserve">  "schema": "telemetry.wifi.connectivity/1.0", </w:t>
      </w:r>
      <w:r>
        <w:br/>
        <w:t xml:space="preserve">  "ts": 1723526610000,</w:t>
      </w:r>
      <w:r>
        <w:br/>
        <w:t xml:space="preserve">  "metrics": {</w:t>
      </w:r>
      <w:r>
        <w:br/>
        <w:t xml:space="preserve">    "arp_success_rate": 0.72,</w:t>
      </w:r>
      <w:r>
        <w:br/>
        <w:t xml:space="preserve">    "avg_response_time_ms": 15.3,</w:t>
      </w:r>
      <w:r>
        <w:br/>
        <w:t xml:space="preserve">    "packet_loss_rate": 0.019,</w:t>
      </w:r>
      <w:r>
        <w:br/>
        <w:t xml:space="preserve">    "rssi": -66,</w:t>
      </w:r>
      <w:r>
        <w:br/>
        <w:t xml:space="preserve">    "link_quality": 68,</w:t>
      </w:r>
      <w:r>
        <w:br/>
        <w:t xml:space="preserve">    "throughput_mbps": {</w:t>
      </w:r>
      <w:r>
        <w:br/>
        <w:t xml:space="preserve">      "rx": 12.5,</w:t>
      </w:r>
      <w:r>
        <w:br/>
        <w:t xml:space="preserve">      "tx": 8.3</w:t>
      </w:r>
      <w:r>
        <w:br/>
        <w:t xml:space="preserve">    }</w:t>
      </w:r>
      <w:r>
        <w:br/>
        <w:t xml:space="preserve">  },</w:t>
      </w:r>
      <w:r>
        <w:br/>
        <w:t xml:space="preserve">  "trend_indicators": {</w:t>
      </w:r>
      <w:r>
        <w:br/>
        <w:t xml:space="preserve">    "signal_improving": true,</w:t>
      </w:r>
      <w:r>
        <w:br/>
        <w:t xml:space="preserve">    "connectivity_stabilizing": true,</w:t>
      </w:r>
      <w:r>
        <w:br/>
        <w:t xml:space="preserve">    "interference_decreasing": false</w:t>
      </w:r>
      <w:r>
        <w:br/>
        <w:t xml:space="preserve">  }</w:t>
      </w:r>
      <w:r>
        <w:br/>
        <w:t>}</w:t>
      </w:r>
    </w:p>
    <w:p w14:paraId="7CE84F68" w14:textId="77777777" w:rsidR="004851C7" w:rsidRDefault="00000000">
      <w:pPr>
        <w:pStyle w:val="31"/>
      </w:pPr>
      <w:bookmarkStart w:id="104" w:name="_Toc206018274"/>
      <w:r>
        <w:t xml:space="preserve">6. </w:t>
      </w:r>
      <w:r>
        <w:t>狀態更新顯示網路品質改善</w:t>
      </w:r>
      <w:r>
        <w:t xml:space="preserve"> (Device → Controller)</w:t>
      </w:r>
      <w:bookmarkEnd w:id="104"/>
    </w:p>
    <w:p w14:paraId="773B3221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rtk/v1/factory/workshop/smart-camera-003/state</w:t>
      </w:r>
    </w:p>
    <w:p w14:paraId="34FF04AA" w14:textId="77777777" w:rsidR="004851C7" w:rsidRDefault="00000000">
      <w:r>
        <w:rPr>
          <w:rFonts w:ascii="Times New Roman" w:hAnsi="Times New Roman"/>
          <w:b/>
          <w:sz w:val="20"/>
        </w:rPr>
        <w:t>Retained</w:t>
      </w:r>
      <w:r>
        <w:rPr>
          <w:rFonts w:ascii="Times New Roman" w:hAnsi="Times New Roman"/>
          <w:sz w:val="20"/>
        </w:rPr>
        <w:t>: true</w:t>
      </w:r>
    </w:p>
    <w:p w14:paraId="3662BE28" w14:textId="77777777" w:rsidR="004851C7" w:rsidRDefault="00000000">
      <w:pPr>
        <w:pStyle w:val="CodeBlock"/>
      </w:pPr>
      <w:r>
        <w:t>{</w:t>
      </w:r>
      <w:r>
        <w:br/>
        <w:t xml:space="preserve">  "schema": "state/1.0",</w:t>
      </w:r>
      <w:r>
        <w:br/>
        <w:t xml:space="preserve">  "ts": 1723526611000,</w:t>
      </w:r>
      <w:r>
        <w:br/>
        <w:t xml:space="preserve">  "health": "warn",</w:t>
      </w:r>
      <w:r>
        <w:br/>
        <w:t xml:space="preserve">  "fw": "2.1.4",</w:t>
      </w:r>
      <w:r>
        <w:br/>
        <w:t xml:space="preserve">  "uptime_s": 28954,</w:t>
      </w:r>
      <w:r>
        <w:br/>
        <w:t xml:space="preserve">  "cpu_usage": 42.1,</w:t>
      </w:r>
      <w:r>
        <w:br/>
        <w:t xml:space="preserve">  "memory_usage": 58.7,</w:t>
      </w:r>
      <w:r>
        <w:br/>
        <w:t xml:space="preserve">  "temperature_c": 52.3,</w:t>
      </w:r>
      <w:r>
        <w:br/>
        <w:t xml:space="preserve">  "wifi_stats": {</w:t>
      </w:r>
      <w:r>
        <w:br/>
      </w:r>
      <w:r>
        <w:lastRenderedPageBreak/>
        <w:t xml:space="preserve">    "connection_status": "connected",</w:t>
      </w:r>
      <w:r>
        <w:br/>
        <w:t xml:space="preserve">    "ssid": "Factory-IoT-5G",</w:t>
      </w:r>
      <w:r>
        <w:br/>
        <w:t xml:space="preserve">    "rssi": -66,</w:t>
      </w:r>
      <w:r>
        <w:br/>
        <w:t xml:space="preserve">    "link_quality": "fair",</w:t>
      </w:r>
      <w:r>
        <w:br/>
        <w:t xml:space="preserve">    "packet_loss_rate": 0.019,</w:t>
      </w:r>
      <w:r>
        <w:br/>
        <w:t xml:space="preserve">    "arp_success_rate": 0.72,</w:t>
      </w:r>
      <w:r>
        <w:br/>
        <w:t xml:space="preserve">    "last_connectivity_issue": 1723526601000,</w:t>
      </w:r>
      <w:r>
        <w:br/>
        <w:t xml:space="preserve">    "interference_level": "moderate"</w:t>
      </w:r>
      <w:r>
        <w:br/>
        <w:t xml:space="preserve">  },</w:t>
      </w:r>
      <w:r>
        <w:br/>
        <w:t xml:space="preserve">  "net": {</w:t>
      </w:r>
      <w:r>
        <w:br/>
        <w:t xml:space="preserve">    "interface": "wlan0",</w:t>
      </w:r>
      <w:r>
        <w:br/>
        <w:t xml:space="preserve">    "ip": "192.168.10.203",</w:t>
      </w:r>
      <w:r>
        <w:br/>
        <w:t xml:space="preserve">    "gateway": "192.168.10.1",</w:t>
      </w:r>
      <w:r>
        <w:br/>
        <w:t xml:space="preserve">    "dns": ["192.168.10.10", "8.8.8.8"],</w:t>
      </w:r>
      <w:r>
        <w:br/>
        <w:t xml:space="preserve">    "bytes_rx": 48576000,</w:t>
      </w:r>
      <w:r>
        <w:br/>
        <w:t xml:space="preserve">    "bytes_tx": 23456000,</w:t>
      </w:r>
      <w:r>
        <w:br/>
        <w:t xml:space="preserve">    "connection_uptime_sec": 28947</w:t>
      </w:r>
      <w:r>
        <w:br/>
        <w:t xml:space="preserve">  },</w:t>
      </w:r>
      <w:r>
        <w:br/>
        <w:t xml:space="preserve">  "diagnosis": {</w:t>
      </w:r>
      <w:r>
        <w:br/>
        <w:t xml:space="preserve">    "last_event": "wifi.arp_loss",</w:t>
      </w:r>
      <w:r>
        <w:br/>
        <w:t xml:space="preserve">    "last_event_time": 1723526601000,</w:t>
      </w:r>
      <w:r>
        <w:br/>
        <w:t xml:space="preserve">    "error_count": 0,</w:t>
      </w:r>
      <w:r>
        <w:br/>
        <w:t xml:space="preserve">    "warning_count": 1,</w:t>
      </w:r>
      <w:r>
        <w:br/>
        <w:t xml:space="preserve">    "network_stability": "improving"</w:t>
      </w:r>
      <w:r>
        <w:br/>
        <w:t xml:space="preserve">  },</w:t>
      </w:r>
      <w:r>
        <w:br/>
        <w:t xml:space="preserve">  "device_specific": {</w:t>
      </w:r>
      <w:r>
        <w:br/>
        <w:t xml:space="preserve">    "camera_streaming": {</w:t>
      </w:r>
      <w:r>
        <w:br/>
        <w:t xml:space="preserve">      "status": "active",</w:t>
      </w:r>
      <w:r>
        <w:br/>
        <w:t xml:space="preserve">      "resolution": "1080p",</w:t>
      </w:r>
      <w:r>
        <w:br/>
        <w:t xml:space="preserve">      "bitrate_kbps": 2500,</w:t>
      </w:r>
      <w:r>
        <w:br/>
        <w:t xml:space="preserve">      "frames_dropped": 12,</w:t>
      </w:r>
      <w:r>
        <w:br/>
        <w:t xml:space="preserve">      "stream_health": "good"</w:t>
      </w:r>
      <w:r>
        <w:br/>
        <w:t xml:space="preserve">    }</w:t>
      </w:r>
      <w:r>
        <w:br/>
        <w:t xml:space="preserve">  }</w:t>
      </w:r>
      <w:r>
        <w:br/>
        <w:t>}</w:t>
      </w:r>
    </w:p>
    <w:p w14:paraId="0525DA8E" w14:textId="77777777" w:rsidR="004851C7" w:rsidRDefault="00000000">
      <w:pPr>
        <w:pStyle w:val="21"/>
      </w:pPr>
      <w:bookmarkStart w:id="105" w:name="_Toc206018275"/>
      <w:r>
        <w:t>診斷分析結果</w:t>
      </w:r>
      <w:bookmarkEnd w:id="105"/>
    </w:p>
    <w:p w14:paraId="183E1AC8" w14:textId="77777777" w:rsidR="004851C7" w:rsidRDefault="00000000">
      <w:pPr>
        <w:pStyle w:val="31"/>
      </w:pPr>
      <w:bookmarkStart w:id="106" w:name="_Toc206018276"/>
      <w:r>
        <w:t>根本原因</w:t>
      </w:r>
      <w:bookmarkEnd w:id="106"/>
    </w:p>
    <w:p w14:paraId="2196300B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頻道干擾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工業設備在相同頻道產生干擾，導致封包遺失</w:t>
      </w:r>
    </w:p>
    <w:p w14:paraId="19BDD11E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 xml:space="preserve">AP </w:t>
      </w:r>
      <w:r>
        <w:rPr>
          <w:rFonts w:ascii="Times New Roman" w:hAnsi="Times New Roman"/>
          <w:b/>
          <w:sz w:val="20"/>
          <w:lang w:eastAsia="zh-TW"/>
        </w:rPr>
        <w:t>負載波動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同頻道其他</w:t>
      </w:r>
      <w:r>
        <w:rPr>
          <w:rFonts w:ascii="Times New Roman" w:hAnsi="Times New Roman"/>
          <w:sz w:val="20"/>
          <w:lang w:eastAsia="zh-TW"/>
        </w:rPr>
        <w:t xml:space="preserve"> AP </w:t>
      </w:r>
      <w:r>
        <w:rPr>
          <w:rFonts w:ascii="Times New Roman" w:hAnsi="Times New Roman"/>
          <w:sz w:val="20"/>
          <w:lang w:eastAsia="zh-TW"/>
        </w:rPr>
        <w:t>競爭造成的週期性干擾</w:t>
      </w:r>
    </w:p>
    <w:p w14:paraId="220C2B71" w14:textId="77777777" w:rsidR="004851C7" w:rsidRDefault="00000000">
      <w:pPr>
        <w:pStyle w:val="a"/>
      </w:pPr>
      <w:r>
        <w:rPr>
          <w:rFonts w:ascii="Times New Roman" w:hAnsi="Times New Roman"/>
          <w:b/>
          <w:sz w:val="20"/>
        </w:rPr>
        <w:t>訊號強度下降</w:t>
      </w:r>
      <w:r>
        <w:rPr>
          <w:rFonts w:ascii="Times New Roman" w:hAnsi="Times New Roman"/>
          <w:sz w:val="20"/>
        </w:rPr>
        <w:t xml:space="preserve">: RSSI </w:t>
      </w:r>
      <w:r>
        <w:rPr>
          <w:rFonts w:ascii="Times New Roman" w:hAnsi="Times New Roman"/>
          <w:sz w:val="20"/>
        </w:rPr>
        <w:t>從</w:t>
      </w:r>
      <w:r>
        <w:rPr>
          <w:rFonts w:ascii="Times New Roman" w:hAnsi="Times New Roman"/>
          <w:sz w:val="20"/>
        </w:rPr>
        <w:t xml:space="preserve"> -60dBm </w:t>
      </w:r>
      <w:r>
        <w:rPr>
          <w:rFonts w:ascii="Times New Roman" w:hAnsi="Times New Roman"/>
          <w:sz w:val="20"/>
        </w:rPr>
        <w:t>降至</w:t>
      </w:r>
      <w:r>
        <w:rPr>
          <w:rFonts w:ascii="Times New Roman" w:hAnsi="Times New Roman"/>
          <w:sz w:val="20"/>
        </w:rPr>
        <w:t xml:space="preserve"> -67dBm</w:t>
      </w:r>
    </w:p>
    <w:p w14:paraId="47EB42BA" w14:textId="77777777" w:rsidR="004851C7" w:rsidRDefault="00000000">
      <w:pPr>
        <w:pStyle w:val="31"/>
      </w:pPr>
      <w:bookmarkStart w:id="107" w:name="_Toc206018277"/>
      <w:r>
        <w:t>即時處理動作</w:t>
      </w:r>
      <w:bookmarkEnd w:id="107"/>
    </w:p>
    <w:p w14:paraId="276BA7A6" w14:textId="77777777" w:rsidR="004851C7" w:rsidRDefault="00000000">
      <w:r>
        <w:rPr>
          <w:rFonts w:ascii="Times New Roman" w:hAnsi="Times New Roman"/>
          <w:b/>
          <w:sz w:val="20"/>
        </w:rPr>
        <w:t>調整</w:t>
      </w:r>
      <w:r>
        <w:rPr>
          <w:rFonts w:ascii="Times New Roman" w:hAnsi="Times New Roman"/>
          <w:b/>
          <w:sz w:val="20"/>
        </w:rPr>
        <w:t xml:space="preserve"> ARP </w:t>
      </w:r>
      <w:r>
        <w:rPr>
          <w:rFonts w:ascii="Times New Roman" w:hAnsi="Times New Roman"/>
          <w:b/>
          <w:sz w:val="20"/>
        </w:rPr>
        <w:t>參數</w:t>
      </w:r>
      <w:r>
        <w:rPr>
          <w:rFonts w:ascii="Times New Roman" w:hAnsi="Times New Roman"/>
          <w:sz w:val="20"/>
        </w:rPr>
        <w:t>:</w:t>
      </w:r>
    </w:p>
    <w:p w14:paraId="680B491E" w14:textId="77777777" w:rsidR="004851C7" w:rsidRDefault="00000000">
      <w:pPr>
        <w:pStyle w:val="CodeBlock"/>
      </w:pPr>
      <w:r>
        <w:t>{</w:t>
      </w:r>
      <w:r>
        <w:br/>
        <w:t xml:space="preserve">  "id": "arp-tune-001",</w:t>
      </w:r>
      <w:r>
        <w:br/>
        <w:t xml:space="preserve">  "op": "network.arp.config", </w:t>
      </w:r>
      <w:r>
        <w:br/>
        <w:t xml:space="preserve">  "schema": "cmd.network.arp.config/1.0",</w:t>
      </w:r>
      <w:r>
        <w:br/>
        <w:t xml:space="preserve">  "args": {</w:t>
      </w:r>
      <w:r>
        <w:br/>
        <w:t xml:space="preserve">    "timeout_ms": 5000,</w:t>
      </w:r>
      <w:r>
        <w:br/>
        <w:t xml:space="preserve">    "retry_count": 5,</w:t>
      </w:r>
      <w:r>
        <w:br/>
        <w:t xml:space="preserve">    "probe_interval_sec": 30,</w:t>
      </w:r>
      <w:r>
        <w:br/>
        <w:t xml:space="preserve">    "adaptive_timeout": true</w:t>
      </w:r>
      <w:r>
        <w:br/>
      </w:r>
      <w:r>
        <w:lastRenderedPageBreak/>
        <w:t xml:space="preserve">  }</w:t>
      </w:r>
      <w:r>
        <w:br/>
        <w:t>}</w:t>
      </w:r>
    </w:p>
    <w:p w14:paraId="1400FE7C" w14:textId="77777777" w:rsidR="004851C7" w:rsidRDefault="00000000">
      <w:r>
        <w:rPr>
          <w:rFonts w:ascii="Times New Roman" w:hAnsi="Times New Roman"/>
          <w:b/>
          <w:sz w:val="20"/>
        </w:rPr>
        <w:t>請求頻道切換評估</w:t>
      </w:r>
      <w:r>
        <w:rPr>
          <w:rFonts w:ascii="Times New Roman" w:hAnsi="Times New Roman"/>
          <w:sz w:val="20"/>
        </w:rPr>
        <w:t>:</w:t>
      </w:r>
    </w:p>
    <w:p w14:paraId="052F94D2" w14:textId="77777777" w:rsidR="004851C7" w:rsidRDefault="00000000">
      <w:pPr>
        <w:pStyle w:val="CodeBlock"/>
      </w:pPr>
      <w:r>
        <w:t>{</w:t>
      </w:r>
      <w:r>
        <w:br/>
        <w:t xml:space="preserve">  "id": "channel-eval-001",</w:t>
      </w:r>
      <w:r>
        <w:br/>
        <w:t xml:space="preserve">  "op": "wifi.channel.evaluate",</w:t>
      </w:r>
      <w:r>
        <w:br/>
        <w:t xml:space="preserve">  "schema": "cmd.wifi.channel.evaluate/1.0", </w:t>
      </w:r>
      <w:r>
        <w:br/>
        <w:t xml:space="preserve">  "args": {</w:t>
      </w:r>
      <w:r>
        <w:br/>
        <w:t xml:space="preserve">    "current_channel": 149,</w:t>
      </w:r>
      <w:r>
        <w:br/>
        <w:t xml:space="preserve">    "candidate_channels": [36, 40, 44, 48, 157, 161],</w:t>
      </w:r>
      <w:r>
        <w:br/>
        <w:t xml:space="preserve">    "evaluation_duration_sec": 30,</w:t>
      </w:r>
      <w:r>
        <w:br/>
        <w:t xml:space="preserve">    "include_interference_scan": true</w:t>
      </w:r>
      <w:r>
        <w:br/>
        <w:t xml:space="preserve">  }</w:t>
      </w:r>
      <w:r>
        <w:br/>
        <w:t>}</w:t>
      </w:r>
    </w:p>
    <w:p w14:paraId="0D6CF17E" w14:textId="77777777" w:rsidR="004851C7" w:rsidRDefault="00000000">
      <w:pPr>
        <w:pStyle w:val="31"/>
        <w:rPr>
          <w:lang w:eastAsia="zh-TW"/>
        </w:rPr>
      </w:pPr>
      <w:bookmarkStart w:id="108" w:name="_Toc206018278"/>
      <w:r>
        <w:rPr>
          <w:lang w:eastAsia="zh-TW"/>
        </w:rPr>
        <w:t>持續監控策略</w:t>
      </w:r>
      <w:bookmarkEnd w:id="108"/>
    </w:p>
    <w:p w14:paraId="277920E7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加強遙測頻率</w:t>
      </w:r>
      <w:r>
        <w:rPr>
          <w:rFonts w:ascii="Times New Roman" w:hAnsi="Times New Roman"/>
          <w:sz w:val="20"/>
          <w:lang w:eastAsia="zh-TW"/>
        </w:rPr>
        <w:t>:</w:t>
      </w:r>
    </w:p>
    <w:p w14:paraId="6CF0053F" w14:textId="77777777" w:rsidR="004851C7" w:rsidRDefault="00000000">
      <w:pPr>
        <w:pStyle w:val="CodeBlock"/>
      </w:pPr>
      <w:r>
        <w:t>{</w:t>
      </w:r>
      <w:r>
        <w:br/>
        <w:t xml:space="preserve">  "id": "monitor-enhance-001",</w:t>
      </w:r>
      <w:r>
        <w:br/>
        <w:t xml:space="preserve">  "op": "telemetry.schedule",</w:t>
      </w:r>
      <w:r>
        <w:br/>
        <w:t xml:space="preserve">  "schema": "cmd.telemetry.schedule/1.0",</w:t>
      </w:r>
      <w:r>
        <w:br/>
        <w:t xml:space="preserve">  "args": {</w:t>
      </w:r>
      <w:r>
        <w:br/>
        <w:t xml:space="preserve">    "metrics": ["wifi.connectivity", "wifi.interference"],</w:t>
      </w:r>
      <w:r>
        <w:br/>
        <w:t xml:space="preserve">    "interval_sec": 10,</w:t>
      </w:r>
      <w:r>
        <w:br/>
        <w:t xml:space="preserve">    "duration_sec": 1800,</w:t>
      </w:r>
      <w:r>
        <w:br/>
        <w:t xml:space="preserve">    "alert_thresholds": {</w:t>
      </w:r>
      <w:r>
        <w:br/>
        <w:t xml:space="preserve">      "arp_success_rate": 0.8,</w:t>
      </w:r>
      <w:r>
        <w:br/>
        <w:t xml:space="preserve">      "packet_loss_rate": 0.05,</w:t>
      </w:r>
      <w:r>
        <w:br/>
        <w:t xml:space="preserve">      "rssi_threshold": -70</w:t>
      </w:r>
      <w:r>
        <w:br/>
        <w:t xml:space="preserve">    }</w:t>
      </w:r>
      <w:r>
        <w:br/>
        <w:t xml:space="preserve">  }</w:t>
      </w:r>
      <w:r>
        <w:br/>
        <w:t>}</w:t>
      </w:r>
    </w:p>
    <w:p w14:paraId="4F063F17" w14:textId="77777777" w:rsidR="004851C7" w:rsidRDefault="00000000">
      <w:r>
        <w:br w:type="page"/>
      </w:r>
    </w:p>
    <w:p w14:paraId="3DAF4347" w14:textId="77777777" w:rsidR="004851C7" w:rsidRDefault="00000000">
      <w:pPr>
        <w:pStyle w:val="21"/>
        <w:rPr>
          <w:lang w:eastAsia="zh-TW"/>
        </w:rPr>
      </w:pPr>
      <w:bookmarkStart w:id="109" w:name="_Toc206018279"/>
      <w:r>
        <w:rPr>
          <w:lang w:eastAsia="zh-TW"/>
        </w:rPr>
        <w:lastRenderedPageBreak/>
        <w:t xml:space="preserve">E. WiFi </w:t>
      </w:r>
      <w:r>
        <w:rPr>
          <w:lang w:eastAsia="zh-TW"/>
        </w:rPr>
        <w:t>漫遊診斷範例</w:t>
      </w:r>
      <w:bookmarkEnd w:id="109"/>
    </w:p>
    <w:p w14:paraId="07B4C02E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i/>
          <w:sz w:val="18"/>
          <w:lang w:eastAsia="zh-TW"/>
        </w:rPr>
        <w:t>複雜的漫遊機制診斷，包含</w:t>
      </w:r>
      <w:r>
        <w:rPr>
          <w:rFonts w:ascii="Times New Roman" w:hAnsi="Times New Roman"/>
          <w:i/>
          <w:sz w:val="18"/>
          <w:lang w:eastAsia="zh-TW"/>
        </w:rPr>
        <w:t xml:space="preserve"> AP </w:t>
      </w:r>
      <w:r>
        <w:rPr>
          <w:rFonts w:ascii="Times New Roman" w:hAnsi="Times New Roman"/>
          <w:i/>
          <w:sz w:val="18"/>
          <w:lang w:eastAsia="zh-TW"/>
        </w:rPr>
        <w:t>選擇與切換過程分析</w:t>
      </w:r>
    </w:p>
    <w:p w14:paraId="3C3D5FD4" w14:textId="77777777" w:rsidR="004851C7" w:rsidRDefault="00000000">
      <w:pPr>
        <w:pStyle w:val="1"/>
        <w:rPr>
          <w:lang w:eastAsia="zh-TW"/>
        </w:rPr>
      </w:pPr>
      <w:bookmarkStart w:id="110" w:name="_Toc206018280"/>
      <w:r>
        <w:rPr>
          <w:lang w:eastAsia="zh-TW"/>
        </w:rPr>
        <w:t>漫遊問題診斷完整</w:t>
      </w:r>
      <w:r>
        <w:rPr>
          <w:lang w:eastAsia="zh-TW"/>
        </w:rPr>
        <w:t xml:space="preserve"> MQTT </w:t>
      </w:r>
      <w:r>
        <w:rPr>
          <w:lang w:eastAsia="zh-TW"/>
        </w:rPr>
        <w:t>範例</w:t>
      </w:r>
      <w:bookmarkEnd w:id="110"/>
    </w:p>
    <w:p w14:paraId="19922DEC" w14:textId="77777777" w:rsidR="004851C7" w:rsidRDefault="00000000">
      <w:pPr>
        <w:pStyle w:val="21"/>
        <w:rPr>
          <w:lang w:eastAsia="zh-TW"/>
        </w:rPr>
      </w:pPr>
      <w:bookmarkStart w:id="111" w:name="_Toc206018281"/>
      <w:r>
        <w:rPr>
          <w:lang w:eastAsia="zh-TW"/>
        </w:rPr>
        <w:t>情境描述</w:t>
      </w:r>
      <w:bookmarkEnd w:id="111"/>
    </w:p>
    <w:p w14:paraId="17F86B69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設備</w:t>
      </w:r>
      <w:r>
        <w:rPr>
          <w:rFonts w:ascii="Times New Roman" w:hAnsi="Times New Roman"/>
          <w:sz w:val="20"/>
          <w:lang w:eastAsia="zh-TW"/>
        </w:rPr>
        <w:t xml:space="preserve"> office-ap-001 </w:t>
      </w:r>
      <w:r>
        <w:rPr>
          <w:rFonts w:ascii="Times New Roman" w:hAnsi="Times New Roman"/>
          <w:sz w:val="20"/>
          <w:lang w:eastAsia="zh-TW"/>
        </w:rPr>
        <w:t>在辦公室環境中，</w:t>
      </w:r>
      <w:r>
        <w:rPr>
          <w:rFonts w:ascii="Times New Roman" w:hAnsi="Times New Roman"/>
          <w:sz w:val="20"/>
          <w:lang w:eastAsia="zh-TW"/>
        </w:rPr>
        <w:t xml:space="preserve">RSSI </w:t>
      </w:r>
      <w:r>
        <w:rPr>
          <w:rFonts w:ascii="Times New Roman" w:hAnsi="Times New Roman"/>
          <w:sz w:val="20"/>
          <w:lang w:eastAsia="zh-TW"/>
        </w:rPr>
        <w:t>降到</w:t>
      </w:r>
      <w:r>
        <w:rPr>
          <w:rFonts w:ascii="Times New Roman" w:hAnsi="Times New Roman"/>
          <w:sz w:val="20"/>
          <w:lang w:eastAsia="zh-TW"/>
        </w:rPr>
        <w:t xml:space="preserve"> -75dBm </w:t>
      </w:r>
      <w:r>
        <w:rPr>
          <w:rFonts w:ascii="Times New Roman" w:hAnsi="Times New Roman"/>
          <w:sz w:val="20"/>
          <w:lang w:eastAsia="zh-TW"/>
        </w:rPr>
        <w:t>並持續</w:t>
      </w:r>
      <w:r>
        <w:rPr>
          <w:rFonts w:ascii="Times New Roman" w:hAnsi="Times New Roman"/>
          <w:sz w:val="20"/>
          <w:lang w:eastAsia="zh-TW"/>
        </w:rPr>
        <w:t xml:space="preserve"> 10 </w:t>
      </w:r>
      <w:r>
        <w:rPr>
          <w:rFonts w:ascii="Times New Roman" w:hAnsi="Times New Roman"/>
          <w:sz w:val="20"/>
          <w:lang w:eastAsia="zh-TW"/>
        </w:rPr>
        <w:t>秒，但系統未觸發漫遊機制。</w:t>
      </w:r>
    </w:p>
    <w:p w14:paraId="303D6939" w14:textId="77777777" w:rsidR="004851C7" w:rsidRDefault="00000000">
      <w:pPr>
        <w:pStyle w:val="21"/>
        <w:rPr>
          <w:lang w:eastAsia="zh-TW"/>
        </w:rPr>
      </w:pPr>
      <w:bookmarkStart w:id="112" w:name="_Toc206018282"/>
      <w:r>
        <w:rPr>
          <w:lang w:eastAsia="zh-TW"/>
        </w:rPr>
        <w:t xml:space="preserve">MQTT </w:t>
      </w:r>
      <w:r>
        <w:rPr>
          <w:lang w:eastAsia="zh-TW"/>
        </w:rPr>
        <w:t>訊息流程</w:t>
      </w:r>
      <w:bookmarkEnd w:id="112"/>
    </w:p>
    <w:p w14:paraId="3EFA6D86" w14:textId="77777777" w:rsidR="004851C7" w:rsidRDefault="00000000">
      <w:pPr>
        <w:pStyle w:val="31"/>
      </w:pPr>
      <w:bookmarkStart w:id="113" w:name="_Toc206018283"/>
      <w:r>
        <w:t xml:space="preserve">1. </w:t>
      </w:r>
      <w:r>
        <w:t>事件觸發</w:t>
      </w:r>
      <w:r>
        <w:t xml:space="preserve"> (Device → Controller)</w:t>
      </w:r>
      <w:bookmarkEnd w:id="113"/>
    </w:p>
    <w:p w14:paraId="284881E7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rtk/v1/office/floor1/office-ap-001/evt/wifi.roam_miss</w:t>
      </w:r>
    </w:p>
    <w:p w14:paraId="00AC34B1" w14:textId="77777777" w:rsidR="004851C7" w:rsidRDefault="00000000">
      <w:r>
        <w:rPr>
          <w:rFonts w:ascii="Times New Roman" w:hAnsi="Times New Roman"/>
          <w:b/>
          <w:sz w:val="20"/>
        </w:rPr>
        <w:t>Retained</w:t>
      </w:r>
      <w:r>
        <w:rPr>
          <w:rFonts w:ascii="Times New Roman" w:hAnsi="Times New Roman"/>
          <w:sz w:val="20"/>
        </w:rPr>
        <w:t>: false</w:t>
      </w:r>
    </w:p>
    <w:p w14:paraId="696E1F7F" w14:textId="77777777" w:rsidR="004851C7" w:rsidRDefault="00000000">
      <w:pPr>
        <w:pStyle w:val="CodeBlock"/>
      </w:pPr>
      <w:r>
        <w:t>{</w:t>
      </w:r>
      <w:r>
        <w:br/>
        <w:t xml:space="preserve">  "schema": "evt.wifi.roam_miss/1.0",</w:t>
      </w:r>
      <w:r>
        <w:br/>
        <w:t xml:space="preserve">  "ts": 1723526401000,</w:t>
      </w:r>
      <w:r>
        <w:br/>
        <w:t xml:space="preserve">  "severity": "warning",</w:t>
      </w:r>
      <w:r>
        <w:br/>
        <w:t xml:space="preserve">  "trigger_info": {</w:t>
      </w:r>
      <w:r>
        <w:br/>
        <w:t xml:space="preserve">    "rssi_threshold": -70,</w:t>
      </w:r>
      <w:r>
        <w:br/>
        <w:t xml:space="preserve">    "duration_ms": 10000,</w:t>
      </w:r>
      <w:r>
        <w:br/>
        <w:t xml:space="preserve">    "cooldown_ms": 300000</w:t>
      </w:r>
      <w:r>
        <w:br/>
        <w:t xml:space="preserve">  },</w:t>
      </w:r>
      <w:r>
        <w:br/>
        <w:t xml:space="preserve">  "diagnosis": {</w:t>
      </w:r>
      <w:r>
        <w:br/>
        <w:t xml:space="preserve">    "internal_scan_skip_count": 3,</w:t>
      </w:r>
      <w:r>
        <w:br/>
        <w:t xml:space="preserve">    "environment_ap_count": 8,</w:t>
      </w:r>
      <w:r>
        <w:br/>
        <w:t xml:space="preserve">    "candidate_ap_count": 2,</w:t>
      </w:r>
      <w:r>
        <w:br/>
        <w:t xml:space="preserve">    "current_bssid": "aa:bb:cc:dd:ee:ff",</w:t>
      </w:r>
      <w:r>
        <w:br/>
        <w:t xml:space="preserve">    "current_rssi": -75,</w:t>
      </w:r>
      <w:r>
        <w:br/>
        <w:t xml:space="preserve">    "candidates": {</w:t>
      </w:r>
      <w:r>
        <w:br/>
        <w:t xml:space="preserve">      "2g": {</w:t>
      </w:r>
      <w:r>
        <w:br/>
        <w:t xml:space="preserve">        "bssid": "00:00:00:00:00:00",</w:t>
      </w:r>
      <w:r>
        <w:br/>
        <w:t xml:space="preserve">        "rssi": 0,</w:t>
      </w:r>
      <w:r>
        <w:br/>
        <w:t xml:space="preserve">        "channel": 0</w:t>
      </w:r>
      <w:r>
        <w:br/>
        <w:t xml:space="preserve">      },</w:t>
      </w:r>
      <w:r>
        <w:br/>
        <w:t xml:space="preserve">      "5g": {</w:t>
      </w:r>
      <w:r>
        <w:br/>
        <w:t xml:space="preserve">        "bssid": "11:22:33:44:55:66",</w:t>
      </w:r>
      <w:r>
        <w:br/>
        <w:t xml:space="preserve">        "rssi": -42,</w:t>
      </w:r>
      <w:r>
        <w:br/>
        <w:t xml:space="preserve">        "channel": 36</w:t>
      </w:r>
      <w:r>
        <w:br/>
        <w:t xml:space="preserve">      },</w:t>
      </w:r>
      <w:r>
        <w:br/>
        <w:t xml:space="preserve">      "6g": {</w:t>
      </w:r>
      <w:r>
        <w:br/>
        <w:t xml:space="preserve">        "bssid": "77:88:99:aa:bb:cc",</w:t>
      </w:r>
      <w:r>
        <w:br/>
        <w:t xml:space="preserve">        "rssi": -48,</w:t>
      </w:r>
      <w:r>
        <w:br/>
        <w:t xml:space="preserve">        "channel": 37</w:t>
      </w:r>
      <w:r>
        <w:br/>
        <w:t xml:space="preserve">      }</w:t>
      </w:r>
      <w:r>
        <w:br/>
        <w:t xml:space="preserve">    },</w:t>
      </w:r>
      <w:r>
        <w:br/>
        <w:t xml:space="preserve">    "scan_timing": {</w:t>
      </w:r>
      <w:r>
        <w:br/>
        <w:t xml:space="preserve">      "last_scan_time": 1723526395000,</w:t>
      </w:r>
      <w:r>
        <w:br/>
        <w:t xml:space="preserve">      "last_full_scan_complete_time": 1723526380000</w:t>
      </w:r>
      <w:r>
        <w:br/>
        <w:t xml:space="preserve">    }</w:t>
      </w:r>
      <w:r>
        <w:br/>
        <w:t xml:space="preserve">  }</w:t>
      </w:r>
      <w:r>
        <w:br/>
        <w:t>}</w:t>
      </w:r>
    </w:p>
    <w:p w14:paraId="40BB49FE" w14:textId="77777777" w:rsidR="004851C7" w:rsidRDefault="00000000">
      <w:pPr>
        <w:pStyle w:val="31"/>
      </w:pPr>
      <w:bookmarkStart w:id="114" w:name="_Toc206018284"/>
      <w:r>
        <w:lastRenderedPageBreak/>
        <w:t xml:space="preserve">2. Controller </w:t>
      </w:r>
      <w:r>
        <w:t>請求詳細診斷</w:t>
      </w:r>
      <w:r>
        <w:t xml:space="preserve"> (Controller → Device)</w:t>
      </w:r>
      <w:bookmarkEnd w:id="114"/>
    </w:p>
    <w:p w14:paraId="6C126811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rtk/v1/office/floor1/office-ap-001/cmd/req</w:t>
      </w:r>
    </w:p>
    <w:p w14:paraId="192F495E" w14:textId="77777777" w:rsidR="004851C7" w:rsidRDefault="00000000">
      <w:pPr>
        <w:pStyle w:val="CodeBlock"/>
      </w:pPr>
      <w:r>
        <w:t>{</w:t>
      </w:r>
      <w:r>
        <w:br/>
        <w:t xml:space="preserve">  "id": "roam-diag-001",</w:t>
      </w:r>
      <w:r>
        <w:br/>
        <w:t xml:space="preserve">  "op": "diagnosis.get",</w:t>
      </w:r>
      <w:r>
        <w:br/>
        <w:t xml:space="preserve">  "schema": "cmd.diagnosis.get/1.0", </w:t>
      </w:r>
      <w:r>
        <w:br/>
        <w:t xml:space="preserve">  "args": {</w:t>
      </w:r>
      <w:r>
        <w:br/>
        <w:t xml:space="preserve">    "type": "wifi.roaming",</w:t>
      </w:r>
      <w:r>
        <w:br/>
        <w:t xml:space="preserve">    "detail_level": "full",</w:t>
      </w:r>
      <w:r>
        <w:br/>
        <w:t xml:space="preserve">    "include_history": true,</w:t>
      </w:r>
      <w:r>
        <w:br/>
        <w:t xml:space="preserve">    "include_rf_stats": true</w:t>
      </w:r>
      <w:r>
        <w:br/>
        <w:t xml:space="preserve">  },</w:t>
      </w:r>
      <w:r>
        <w:br/>
        <w:t xml:space="preserve">  "timeout_ms": 15000,</w:t>
      </w:r>
      <w:r>
        <w:br/>
        <w:t xml:space="preserve">  "expect": "result",</w:t>
      </w:r>
      <w:r>
        <w:br/>
        <w:t xml:space="preserve">  "ts": 1723526402000</w:t>
      </w:r>
      <w:r>
        <w:br/>
        <w:t>}</w:t>
      </w:r>
    </w:p>
    <w:p w14:paraId="461E51EC" w14:textId="77777777" w:rsidR="004851C7" w:rsidRDefault="00000000">
      <w:pPr>
        <w:pStyle w:val="31"/>
      </w:pPr>
      <w:bookmarkStart w:id="115" w:name="_Toc206018285"/>
      <w:r>
        <w:t xml:space="preserve">3. Device </w:t>
      </w:r>
      <w:r>
        <w:t>命令確認</w:t>
      </w:r>
      <w:r>
        <w:t xml:space="preserve"> (Device → Controller)</w:t>
      </w:r>
      <w:bookmarkEnd w:id="115"/>
    </w:p>
    <w:p w14:paraId="14399C1C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rtk/v1/office/floor1/office-ap-001/cmd/ack</w:t>
      </w:r>
    </w:p>
    <w:p w14:paraId="01269BB1" w14:textId="77777777" w:rsidR="004851C7" w:rsidRDefault="00000000">
      <w:pPr>
        <w:pStyle w:val="CodeBlock"/>
      </w:pPr>
      <w:r>
        <w:t>{</w:t>
      </w:r>
      <w:r>
        <w:br/>
        <w:t xml:space="preserve">  "id": "roam-diag-001",</w:t>
      </w:r>
      <w:r>
        <w:br/>
        <w:t xml:space="preserve">  "ts": 1723526402200,</w:t>
      </w:r>
      <w:r>
        <w:br/>
        <w:t xml:space="preserve">  "accepted": true,</w:t>
      </w:r>
      <w:r>
        <w:br/>
        <w:t xml:space="preserve">  "err": null</w:t>
      </w:r>
      <w:r>
        <w:br/>
        <w:t>}</w:t>
      </w:r>
    </w:p>
    <w:p w14:paraId="412F8DA6" w14:textId="77777777" w:rsidR="004851C7" w:rsidRDefault="00000000">
      <w:pPr>
        <w:pStyle w:val="31"/>
      </w:pPr>
      <w:bookmarkStart w:id="116" w:name="_Toc206018286"/>
      <w:r>
        <w:t xml:space="preserve">4. Device </w:t>
      </w:r>
      <w:r>
        <w:t>回傳詳細診斷結果</w:t>
      </w:r>
      <w:r>
        <w:t xml:space="preserve"> (Device → Controller)</w:t>
      </w:r>
      <w:bookmarkEnd w:id="116"/>
    </w:p>
    <w:p w14:paraId="5859E38F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rtk/v1/office/floor1/office-ap-001/cmd/res</w:t>
      </w:r>
    </w:p>
    <w:p w14:paraId="0B7BCA7B" w14:textId="77777777" w:rsidR="004851C7" w:rsidRDefault="00000000">
      <w:pPr>
        <w:pStyle w:val="CodeBlock"/>
      </w:pPr>
      <w:r>
        <w:t>{</w:t>
      </w:r>
      <w:r>
        <w:br/>
        <w:t xml:space="preserve">  "id": "roam-diag-001", </w:t>
      </w:r>
      <w:r>
        <w:br/>
        <w:t xml:space="preserve">  "ts": 1723526403500,</w:t>
      </w:r>
      <w:r>
        <w:br/>
        <w:t xml:space="preserve">  "ok": true,</w:t>
      </w:r>
      <w:r>
        <w:br/>
        <w:t xml:space="preserve">  "result": {</w:t>
      </w:r>
      <w:r>
        <w:br/>
        <w:t xml:space="preserve">    "diagnosis_type": "wifi.roaming",</w:t>
      </w:r>
      <w:r>
        <w:br/>
        <w:t xml:space="preserve">    "device_type": "wifi_access_point",</w:t>
      </w:r>
      <w:r>
        <w:br/>
        <w:t xml:space="preserve">    "collection_time": 1723526403000,</w:t>
      </w:r>
      <w:r>
        <w:br/>
        <w:t xml:space="preserve">    "data": {</w:t>
      </w:r>
      <w:r>
        <w:br/>
        <w:t xml:space="preserve">      "roaming_analysis": {</w:t>
      </w:r>
      <w:r>
        <w:br/>
        <w:t xml:space="preserve">        "trigger_reasons": [</w:t>
      </w:r>
      <w:r>
        <w:br/>
        <w:t xml:space="preserve">          "poor_signal_quality",</w:t>
      </w:r>
      <w:r>
        <w:br/>
        <w:t xml:space="preserve">          "scan_skip_detected"</w:t>
      </w:r>
      <w:r>
        <w:br/>
        <w:t xml:space="preserve">        ],</w:t>
      </w:r>
      <w:r>
        <w:br/>
        <w:t xml:space="preserve">        "skip_analysis": {</w:t>
      </w:r>
      <w:r>
        <w:br/>
        <w:t xml:space="preserve">          "total_skips_10sec": 3,</w:t>
      </w:r>
      <w:r>
        <w:br/>
        <w:t xml:space="preserve">          "skip_reasons": ["scan_in_progress", "channel_switch_delay"],</w:t>
      </w:r>
      <w:r>
        <w:br/>
        <w:t xml:space="preserve">          "last_successful_scan": 1723526395000,</w:t>
      </w:r>
      <w:r>
        <w:br/>
        <w:t xml:space="preserve">          "scan_interval_ms": 5000,</w:t>
      </w:r>
      <w:r>
        <w:br/>
        <w:t xml:space="preserve">          "expected_scan_count": 2,</w:t>
      </w:r>
      <w:r>
        <w:br/>
        <w:t xml:space="preserve">          "actual_scan_count": 0</w:t>
      </w:r>
      <w:r>
        <w:br/>
        <w:t xml:space="preserve">        },</w:t>
      </w:r>
      <w:r>
        <w:br/>
        <w:t xml:space="preserve">        "environmental_scan": {</w:t>
      </w:r>
      <w:r>
        <w:br/>
        <w:t xml:space="preserve">          "total_ap_detected": 8,</w:t>
      </w:r>
      <w:r>
        <w:br/>
        <w:t xml:space="preserve">          "same_ssid_ap_count": 3,</w:t>
      </w:r>
      <w:r>
        <w:br/>
      </w:r>
      <w:r>
        <w:lastRenderedPageBreak/>
        <w:t xml:space="preserve">          "better_rssi_ap_count": 2,</w:t>
      </w:r>
      <w:r>
        <w:br/>
        <w:t xml:space="preserve">          "roam_candidate_count": 2</w:t>
      </w:r>
      <w:r>
        <w:br/>
        <w:t xml:space="preserve">        }</w:t>
      </w:r>
      <w:r>
        <w:br/>
        <w:t xml:space="preserve">      },</w:t>
      </w:r>
      <w:r>
        <w:br/>
        <w:t xml:space="preserve">      "current_connection": {</w:t>
      </w:r>
      <w:r>
        <w:br/>
        <w:t xml:space="preserve">        "bssid": "aa:bb:cc:dd:ee:ff",</w:t>
      </w:r>
      <w:r>
        <w:br/>
        <w:t xml:space="preserve">        "ssid": "OfficeWiFi-5G",</w:t>
      </w:r>
      <w:r>
        <w:br/>
        <w:t xml:space="preserve">        "rssi": -75,</w:t>
      </w:r>
      <w:r>
        <w:br/>
        <w:t xml:space="preserve">        "channel": 149,</w:t>
      </w:r>
      <w:r>
        <w:br/>
        <w:t xml:space="preserve">        "bandwidth": "80MHz",</w:t>
      </w:r>
      <w:r>
        <w:br/>
        <w:t xml:space="preserve">        "band": "5G",</w:t>
      </w:r>
      <w:r>
        <w:br/>
        <w:t xml:space="preserve">        "connection_duration_ms": 1847500,</w:t>
      </w:r>
      <w:r>
        <w:br/>
        <w:t xml:space="preserve">        "last_roam_time": 1723524553500</w:t>
      </w:r>
      <w:r>
        <w:br/>
        <w:t xml:space="preserve">      },</w:t>
      </w:r>
      <w:r>
        <w:br/>
        <w:t xml:space="preserve">      "roam_candidates": [</w:t>
      </w:r>
      <w:r>
        <w:br/>
        <w:t xml:space="preserve">        {</w:t>
      </w:r>
      <w:r>
        <w:br/>
        <w:t xml:space="preserve">          "band": "5G",</w:t>
      </w:r>
      <w:r>
        <w:br/>
        <w:t xml:space="preserve">          "bssid": "11:22:33:44:55:66",</w:t>
      </w:r>
      <w:r>
        <w:br/>
        <w:t xml:space="preserve">          "ssid": "OfficeWiFi-5G", </w:t>
      </w:r>
      <w:r>
        <w:br/>
        <w:t xml:space="preserve">          "rssi": -42,</w:t>
      </w:r>
      <w:r>
        <w:br/>
        <w:t xml:space="preserve">          "channel": 36,</w:t>
      </w:r>
      <w:r>
        <w:br/>
        <w:t xml:space="preserve">          "bandwidth": "80MHz",</w:t>
      </w:r>
      <w:r>
        <w:br/>
        <w:t xml:space="preserve">          "estimated_throughput_mbps": 450,</w:t>
      </w:r>
      <w:r>
        <w:br/>
        <w:t xml:space="preserve">          "load_percentage": 25,</w:t>
      </w:r>
      <w:r>
        <w:br/>
        <w:t xml:space="preserve">          "roam_score": 85</w:t>
      </w:r>
      <w:r>
        <w:br/>
        <w:t xml:space="preserve">        },</w:t>
      </w:r>
      <w:r>
        <w:br/>
        <w:t xml:space="preserve">        {</w:t>
      </w:r>
      <w:r>
        <w:br/>
        <w:t xml:space="preserve">          "band": "6G",</w:t>
      </w:r>
      <w:r>
        <w:br/>
        <w:t xml:space="preserve">          "bssid": "77:88:99:aa:bb:cc",</w:t>
      </w:r>
      <w:r>
        <w:br/>
        <w:t xml:space="preserve">          "ssid": "OfficeWiFi-6G",</w:t>
      </w:r>
      <w:r>
        <w:br/>
        <w:t xml:space="preserve">          "rssi": -48,</w:t>
      </w:r>
      <w:r>
        <w:br/>
        <w:t xml:space="preserve">          "channel": 37,</w:t>
      </w:r>
      <w:r>
        <w:br/>
        <w:t xml:space="preserve">          "bandwidth": "160MHz", </w:t>
      </w:r>
      <w:r>
        <w:br/>
        <w:t xml:space="preserve">          "estimated_throughput_mbps": 980,</w:t>
      </w:r>
      <w:r>
        <w:br/>
        <w:t xml:space="preserve">          "load_percentage": 15,</w:t>
      </w:r>
      <w:r>
        <w:br/>
        <w:t xml:space="preserve">          "roam_score": 92</w:t>
      </w:r>
      <w:r>
        <w:br/>
        <w:t xml:space="preserve">        }</w:t>
      </w:r>
      <w:r>
        <w:br/>
        <w:t xml:space="preserve">      ],</w:t>
      </w:r>
      <w:r>
        <w:br/>
        <w:t xml:space="preserve">      "rf_statistics": {</w:t>
      </w:r>
      <w:r>
        <w:br/>
        <w:t xml:space="preserve">        "interference_level": "moderate",</w:t>
      </w:r>
      <w:r>
        <w:br/>
        <w:t xml:space="preserve">        "noise_floor_dbm": -95,</w:t>
      </w:r>
      <w:r>
        <w:br/>
        <w:t xml:space="preserve">        "channel_utilization_percent": 45,</w:t>
      </w:r>
      <w:r>
        <w:br/>
        <w:t xml:space="preserve">        "retry_rate_percent": 12.5,</w:t>
      </w:r>
      <w:r>
        <w:br/>
        <w:t xml:space="preserve">        "packet_loss_rate_percent": 2.1</w:t>
      </w:r>
      <w:r>
        <w:br/>
        <w:t xml:space="preserve">      },</w:t>
      </w:r>
      <w:r>
        <w:br/>
        <w:t xml:space="preserve">      "scan_history": [</w:t>
      </w:r>
      <w:r>
        <w:br/>
        <w:t xml:space="preserve">        {</w:t>
      </w:r>
      <w:r>
        <w:br/>
        <w:t xml:space="preserve">          "timestamp": 1723526395000,</w:t>
      </w:r>
      <w:r>
        <w:br/>
        <w:t xml:space="preserve">          "duration_ms": 850,</w:t>
      </w:r>
      <w:r>
        <w:br/>
        <w:t xml:space="preserve">          "channels_scanned": [36, 40, 44, 48, 149, 153, 157, 161],</w:t>
      </w:r>
      <w:r>
        <w:br/>
        <w:t xml:space="preserve">          "ap_found": 8,</w:t>
      </w:r>
      <w:r>
        <w:br/>
        <w:t xml:space="preserve">          "trigger_reason": "periodic_background"</w:t>
      </w:r>
      <w:r>
        <w:br/>
        <w:t xml:space="preserve">        },</w:t>
      </w:r>
      <w:r>
        <w:br/>
        <w:t xml:space="preserve">        {</w:t>
      </w:r>
      <w:r>
        <w:br/>
        <w:t xml:space="preserve">          "timestamp": 1723526380000,</w:t>
      </w:r>
      <w:r>
        <w:br/>
        <w:t xml:space="preserve">          "duration_ms": 1200,</w:t>
      </w:r>
      <w:r>
        <w:br/>
        <w:t xml:space="preserve">          "channels_scanned": [36, 40, 44, 48, 149, 153, 157, 161],</w:t>
      </w:r>
      <w:r>
        <w:br/>
        <w:t xml:space="preserve">          "ap_found": 7,</w:t>
      </w:r>
      <w:r>
        <w:br/>
        <w:t xml:space="preserve">          "trigger_reason": "roam_evaluation"</w:t>
      </w:r>
      <w:r>
        <w:br/>
        <w:t xml:space="preserve">        }</w:t>
      </w:r>
      <w:r>
        <w:br/>
        <w:t xml:space="preserve">      ]</w:t>
      </w:r>
      <w:r>
        <w:br/>
      </w:r>
      <w:r>
        <w:lastRenderedPageBreak/>
        <w:t xml:space="preserve">    }</w:t>
      </w:r>
      <w:r>
        <w:br/>
        <w:t xml:space="preserve">  },</w:t>
      </w:r>
      <w:r>
        <w:br/>
        <w:t xml:space="preserve">  "err": null</w:t>
      </w:r>
      <w:r>
        <w:br/>
        <w:t>}</w:t>
      </w:r>
    </w:p>
    <w:p w14:paraId="271388E2" w14:textId="77777777" w:rsidR="004851C7" w:rsidRDefault="00000000">
      <w:pPr>
        <w:pStyle w:val="31"/>
      </w:pPr>
      <w:bookmarkStart w:id="117" w:name="_Toc206018287"/>
      <w:r>
        <w:t xml:space="preserve">5. </w:t>
      </w:r>
      <w:r>
        <w:t>狀態更新</w:t>
      </w:r>
      <w:r>
        <w:t xml:space="preserve"> (Device → Controller) - </w:t>
      </w:r>
      <w:r>
        <w:t>定期發送</w:t>
      </w:r>
      <w:bookmarkEnd w:id="117"/>
    </w:p>
    <w:p w14:paraId="3377026C" w14:textId="77777777" w:rsidR="004851C7" w:rsidRDefault="00000000">
      <w:r>
        <w:rPr>
          <w:rFonts w:ascii="Times New Roman" w:hAnsi="Times New Roman"/>
          <w:b/>
          <w:sz w:val="20"/>
        </w:rPr>
        <w:t>Topic</w:t>
      </w:r>
      <w:r>
        <w:rPr>
          <w:rFonts w:ascii="Times New Roman" w:hAnsi="Times New Roman"/>
          <w:sz w:val="20"/>
        </w:rPr>
        <w:t>: rtk/v1/office/floor1/office-ap-001/state</w:t>
      </w:r>
    </w:p>
    <w:p w14:paraId="77A4A52D" w14:textId="77777777" w:rsidR="004851C7" w:rsidRDefault="00000000">
      <w:r>
        <w:rPr>
          <w:rFonts w:ascii="Times New Roman" w:hAnsi="Times New Roman"/>
          <w:b/>
          <w:sz w:val="20"/>
        </w:rPr>
        <w:t>Retained</w:t>
      </w:r>
      <w:r>
        <w:rPr>
          <w:rFonts w:ascii="Times New Roman" w:hAnsi="Times New Roman"/>
          <w:sz w:val="20"/>
        </w:rPr>
        <w:t>: true</w:t>
      </w:r>
    </w:p>
    <w:p w14:paraId="0261952E" w14:textId="77777777" w:rsidR="004851C7" w:rsidRDefault="00000000">
      <w:pPr>
        <w:pStyle w:val="CodeBlock"/>
      </w:pPr>
      <w:r>
        <w:t>{</w:t>
      </w:r>
      <w:r>
        <w:br/>
        <w:t xml:space="preserve">  "schema": "state/1.0",</w:t>
      </w:r>
      <w:r>
        <w:br/>
        <w:t xml:space="preserve">  "ts": 1723526404000,</w:t>
      </w:r>
      <w:r>
        <w:br/>
        <w:t xml:space="preserve">  "health": "warn",</w:t>
      </w:r>
      <w:r>
        <w:br/>
        <w:t xml:space="preserve">  "fw": "1.2.3",</w:t>
      </w:r>
      <w:r>
        <w:br/>
        <w:t xml:space="preserve">  "uptime_s": 4567,</w:t>
      </w:r>
      <w:r>
        <w:br/>
        <w:t xml:space="preserve">  "cpu_usage": 35.2,</w:t>
      </w:r>
      <w:r>
        <w:br/>
        <w:t xml:space="preserve">  "memory_usage": 42.8,</w:t>
      </w:r>
      <w:r>
        <w:br/>
        <w:t xml:space="preserve">  "temperature_c": 38.5,</w:t>
      </w:r>
      <w:r>
        <w:br/>
        <w:t xml:space="preserve">  "wifi_stats": {</w:t>
      </w:r>
      <w:r>
        <w:br/>
        <w:t xml:space="preserve">    "current_rssi": -75,</w:t>
      </w:r>
      <w:r>
        <w:br/>
        <w:t xml:space="preserve">    "connection_quality": "poor",</w:t>
      </w:r>
      <w:r>
        <w:br/>
        <w:t xml:space="preserve">    "roaming_enabled": true,</w:t>
      </w:r>
      <w:r>
        <w:br/>
        <w:t xml:space="preserve">    "last_roam_attempt": 0,</w:t>
      </w:r>
      <w:r>
        <w:br/>
        <w:t xml:space="preserve">    "roam_candidate_count": 2</w:t>
      </w:r>
      <w:r>
        <w:br/>
        <w:t xml:space="preserve">  },</w:t>
      </w:r>
      <w:r>
        <w:br/>
        <w:t xml:space="preserve">  "net": {</w:t>
      </w:r>
      <w:r>
        <w:br/>
        <w:t xml:space="preserve">    "interface": "wlan0",</w:t>
      </w:r>
      <w:r>
        <w:br/>
        <w:t xml:space="preserve">    "ip": "10.0.1.23",</w:t>
      </w:r>
      <w:r>
        <w:br/>
        <w:t xml:space="preserve">    "bytes_rx": 1048576,</w:t>
      </w:r>
      <w:r>
        <w:br/>
        <w:t xml:space="preserve">    "bytes_tx": 524288,</w:t>
      </w:r>
      <w:r>
        <w:br/>
        <w:t xml:space="preserve">    "packets_dropped": 127</w:t>
      </w:r>
      <w:r>
        <w:br/>
        <w:t xml:space="preserve">  },</w:t>
      </w:r>
      <w:r>
        <w:br/>
        <w:t xml:space="preserve">  "diagnosis": {</w:t>
      </w:r>
      <w:r>
        <w:br/>
        <w:t xml:space="preserve">    "last_event": "wifi.roam_miss",</w:t>
      </w:r>
      <w:r>
        <w:br/>
        <w:t xml:space="preserve">    "last_event_time": 1723526401000,</w:t>
      </w:r>
      <w:r>
        <w:br/>
        <w:t xml:space="preserve">    "error_count": 1,</w:t>
      </w:r>
      <w:r>
        <w:br/>
        <w:t xml:space="preserve">    "warning_count": 3</w:t>
      </w:r>
      <w:r>
        <w:br/>
        <w:t xml:space="preserve">  }</w:t>
      </w:r>
      <w:r>
        <w:br/>
        <w:t>}</w:t>
      </w:r>
    </w:p>
    <w:p w14:paraId="74A4B37D" w14:textId="77777777" w:rsidR="004851C7" w:rsidRDefault="00000000">
      <w:pPr>
        <w:pStyle w:val="21"/>
        <w:rPr>
          <w:lang w:eastAsia="zh-TW"/>
        </w:rPr>
      </w:pPr>
      <w:bookmarkStart w:id="118" w:name="_Toc206018288"/>
      <w:r>
        <w:rPr>
          <w:lang w:eastAsia="zh-TW"/>
        </w:rPr>
        <w:t>診斷分析結果</w:t>
      </w:r>
      <w:bookmarkEnd w:id="118"/>
    </w:p>
    <w:p w14:paraId="6D86C1F0" w14:textId="77777777" w:rsidR="004851C7" w:rsidRDefault="00000000">
      <w:pPr>
        <w:rPr>
          <w:lang w:eastAsia="zh-TW"/>
        </w:rPr>
      </w:pPr>
      <w:r>
        <w:rPr>
          <w:rFonts w:ascii="Times New Roman" w:hAnsi="Times New Roman"/>
          <w:sz w:val="20"/>
          <w:lang w:eastAsia="zh-TW"/>
        </w:rPr>
        <w:t>基於這次診斷資料，可以得出以下結論：</w:t>
      </w:r>
    </w:p>
    <w:p w14:paraId="65CB0ACC" w14:textId="77777777" w:rsidR="004851C7" w:rsidRDefault="00000000">
      <w:pPr>
        <w:pStyle w:val="31"/>
      </w:pPr>
      <w:bookmarkStart w:id="119" w:name="_Toc206018289"/>
      <w:r>
        <w:t>根本原因分析</w:t>
      </w:r>
      <w:bookmarkEnd w:id="119"/>
    </w:p>
    <w:p w14:paraId="396A22A1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掃描跳過問題</w:t>
      </w:r>
      <w:r>
        <w:rPr>
          <w:rFonts w:ascii="Times New Roman" w:hAnsi="Times New Roman"/>
          <w:sz w:val="20"/>
          <w:lang w:eastAsia="zh-TW"/>
        </w:rPr>
        <w:t>: 10</w:t>
      </w:r>
      <w:r>
        <w:rPr>
          <w:rFonts w:ascii="Times New Roman" w:hAnsi="Times New Roman"/>
          <w:sz w:val="20"/>
          <w:lang w:eastAsia="zh-TW"/>
        </w:rPr>
        <w:t>秒內有</w:t>
      </w:r>
      <w:r>
        <w:rPr>
          <w:rFonts w:ascii="Times New Roman" w:hAnsi="Times New Roman"/>
          <w:sz w:val="20"/>
          <w:lang w:eastAsia="zh-TW"/>
        </w:rPr>
        <w:t>3</w:t>
      </w:r>
      <w:r>
        <w:rPr>
          <w:rFonts w:ascii="Times New Roman" w:hAnsi="Times New Roman"/>
          <w:sz w:val="20"/>
          <w:lang w:eastAsia="zh-TW"/>
        </w:rPr>
        <w:t>次掃描被跳過，導致無法及時發現更好的</w:t>
      </w:r>
      <w:r>
        <w:rPr>
          <w:rFonts w:ascii="Times New Roman" w:hAnsi="Times New Roman"/>
          <w:sz w:val="20"/>
          <w:lang w:eastAsia="zh-TW"/>
        </w:rPr>
        <w:t>AP</w:t>
      </w:r>
    </w:p>
    <w:p w14:paraId="37BF5142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掃描觸發延遲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上次完整掃描距離事件發生已經</w:t>
      </w:r>
      <w:r>
        <w:rPr>
          <w:rFonts w:ascii="Times New Roman" w:hAnsi="Times New Roman"/>
          <w:sz w:val="20"/>
          <w:lang w:eastAsia="zh-TW"/>
        </w:rPr>
        <w:t>21</w:t>
      </w:r>
      <w:r>
        <w:rPr>
          <w:rFonts w:ascii="Times New Roman" w:hAnsi="Times New Roman"/>
          <w:sz w:val="20"/>
          <w:lang w:eastAsia="zh-TW"/>
        </w:rPr>
        <w:t>秒</w:t>
      </w:r>
    </w:p>
    <w:p w14:paraId="419D117D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候選</w:t>
      </w:r>
      <w:r>
        <w:rPr>
          <w:rFonts w:ascii="Times New Roman" w:hAnsi="Times New Roman"/>
          <w:b/>
          <w:sz w:val="20"/>
          <w:lang w:eastAsia="zh-TW"/>
        </w:rPr>
        <w:t>AP</w:t>
      </w:r>
      <w:r>
        <w:rPr>
          <w:rFonts w:ascii="Times New Roman" w:hAnsi="Times New Roman"/>
          <w:b/>
          <w:sz w:val="20"/>
          <w:lang w:eastAsia="zh-TW"/>
        </w:rPr>
        <w:t>可用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環境中有</w:t>
      </w:r>
      <w:r>
        <w:rPr>
          <w:rFonts w:ascii="Times New Roman" w:hAnsi="Times New Roman"/>
          <w:sz w:val="20"/>
          <w:lang w:eastAsia="zh-TW"/>
        </w:rPr>
        <w:t>2</w:t>
      </w:r>
      <w:r>
        <w:rPr>
          <w:rFonts w:ascii="Times New Roman" w:hAnsi="Times New Roman"/>
          <w:sz w:val="20"/>
          <w:lang w:eastAsia="zh-TW"/>
        </w:rPr>
        <w:t>個更好的</w:t>
      </w:r>
      <w:r>
        <w:rPr>
          <w:rFonts w:ascii="Times New Roman" w:hAnsi="Times New Roman"/>
          <w:sz w:val="20"/>
          <w:lang w:eastAsia="zh-TW"/>
        </w:rPr>
        <w:t>AP</w:t>
      </w:r>
      <w:r>
        <w:rPr>
          <w:rFonts w:ascii="Times New Roman" w:hAnsi="Times New Roman"/>
          <w:sz w:val="20"/>
          <w:lang w:eastAsia="zh-TW"/>
        </w:rPr>
        <w:t>可供漫遊</w:t>
      </w:r>
    </w:p>
    <w:p w14:paraId="41B4D14F" w14:textId="77777777" w:rsidR="004851C7" w:rsidRDefault="00000000">
      <w:pPr>
        <w:pStyle w:val="31"/>
      </w:pPr>
      <w:bookmarkStart w:id="120" w:name="_Toc206018290"/>
      <w:r>
        <w:t>建議動作</w:t>
      </w:r>
      <w:bookmarkEnd w:id="120"/>
    </w:p>
    <w:p w14:paraId="50CEA8ED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立即動作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觸發一次完整的環境掃描</w:t>
      </w:r>
    </w:p>
    <w:p w14:paraId="23337526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lastRenderedPageBreak/>
        <w:t>配置調整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降低掃描間隔或調整掃描跳過條件</w:t>
      </w:r>
    </w:p>
    <w:p w14:paraId="0821FF9C" w14:textId="77777777" w:rsidR="004851C7" w:rsidRDefault="00000000">
      <w:pPr>
        <w:pStyle w:val="a"/>
        <w:rPr>
          <w:lang w:eastAsia="zh-TW"/>
        </w:rPr>
      </w:pPr>
      <w:r>
        <w:rPr>
          <w:rFonts w:ascii="Times New Roman" w:hAnsi="Times New Roman"/>
          <w:b/>
          <w:sz w:val="20"/>
          <w:lang w:eastAsia="zh-TW"/>
        </w:rPr>
        <w:t>持續監控</w:t>
      </w:r>
      <w:r>
        <w:rPr>
          <w:rFonts w:ascii="Times New Roman" w:hAnsi="Times New Roman"/>
          <w:sz w:val="20"/>
          <w:lang w:eastAsia="zh-TW"/>
        </w:rPr>
        <w:t xml:space="preserve">: </w:t>
      </w:r>
      <w:r>
        <w:rPr>
          <w:rFonts w:ascii="Times New Roman" w:hAnsi="Times New Roman"/>
          <w:sz w:val="20"/>
          <w:lang w:eastAsia="zh-TW"/>
        </w:rPr>
        <w:t>關注後續</w:t>
      </w:r>
      <w:r>
        <w:rPr>
          <w:rFonts w:ascii="Times New Roman" w:hAnsi="Times New Roman"/>
          <w:sz w:val="20"/>
          <w:lang w:eastAsia="zh-TW"/>
        </w:rPr>
        <w:t>5</w:t>
      </w:r>
      <w:r>
        <w:rPr>
          <w:rFonts w:ascii="Times New Roman" w:hAnsi="Times New Roman"/>
          <w:sz w:val="20"/>
          <w:lang w:eastAsia="zh-TW"/>
        </w:rPr>
        <w:t>分鐘內的漫遊行為</w:t>
      </w:r>
    </w:p>
    <w:p w14:paraId="1B57BE1E" w14:textId="77777777" w:rsidR="004851C7" w:rsidRDefault="00000000">
      <w:pPr>
        <w:pStyle w:val="31"/>
      </w:pPr>
      <w:bookmarkStart w:id="121" w:name="_Toc206018291"/>
      <w:r>
        <w:t xml:space="preserve">Controller </w:t>
      </w:r>
      <w:r>
        <w:t>後續動作建議</w:t>
      </w:r>
      <w:bookmarkEnd w:id="121"/>
    </w:p>
    <w:p w14:paraId="10255274" w14:textId="77777777" w:rsidR="004851C7" w:rsidRDefault="00000000">
      <w:r>
        <w:rPr>
          <w:rFonts w:ascii="Times New Roman" w:hAnsi="Times New Roman"/>
          <w:b/>
          <w:sz w:val="20"/>
        </w:rPr>
        <w:t>觸發環境掃描命令</w:t>
      </w:r>
      <w:r>
        <w:rPr>
          <w:rFonts w:ascii="Times New Roman" w:hAnsi="Times New Roman"/>
          <w:sz w:val="20"/>
        </w:rPr>
        <w:t>:</w:t>
      </w:r>
    </w:p>
    <w:p w14:paraId="02D8DF8C" w14:textId="77777777" w:rsidR="004851C7" w:rsidRDefault="00000000">
      <w:pPr>
        <w:pStyle w:val="CodeBlock"/>
      </w:pPr>
      <w:r>
        <w:t>{</w:t>
      </w:r>
      <w:r>
        <w:br/>
        <w:t xml:space="preserve">  "id": "emergency-scan-001",</w:t>
      </w:r>
      <w:r>
        <w:br/>
        <w:t xml:space="preserve">  "op": "wifi.scan",</w:t>
      </w:r>
      <w:r>
        <w:br/>
        <w:t xml:space="preserve">  "schema": "cmd.wifi.scan/1.0",</w:t>
      </w:r>
      <w:r>
        <w:br/>
        <w:t xml:space="preserve">  "args": {</w:t>
      </w:r>
      <w:r>
        <w:br/>
        <w:t xml:space="preserve">    "scan_type": "full_active",</w:t>
      </w:r>
      <w:r>
        <w:br/>
        <w:t xml:space="preserve">    "channels": [36, 40, 44, 48, 149, 153, 157, 161],</w:t>
      </w:r>
      <w:r>
        <w:br/>
        <w:t xml:space="preserve">    "dwell_time_ms": 100,</w:t>
      </w:r>
      <w:r>
        <w:br/>
        <w:t xml:space="preserve">    "priority": "high"</w:t>
      </w:r>
      <w:r>
        <w:br/>
        <w:t xml:space="preserve">  },</w:t>
      </w:r>
      <w:r>
        <w:br/>
        <w:t xml:space="preserve">  "timeout_ms": 10000,</w:t>
      </w:r>
      <w:r>
        <w:br/>
        <w:t xml:space="preserve">  "expect": "result",</w:t>
      </w:r>
      <w:r>
        <w:br/>
        <w:t xml:space="preserve">  "ts": 1723526405000</w:t>
      </w:r>
      <w:r>
        <w:br/>
        <w:t>}</w:t>
      </w:r>
    </w:p>
    <w:sectPr w:rsidR="004851C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E0E177" w14:textId="77777777" w:rsidR="00013B0D" w:rsidRDefault="00013B0D">
      <w:pPr>
        <w:spacing w:after="0" w:line="240" w:lineRule="auto"/>
      </w:pPr>
      <w:r>
        <w:separator/>
      </w:r>
    </w:p>
  </w:endnote>
  <w:endnote w:type="continuationSeparator" w:id="0">
    <w:p w14:paraId="0F0A6720" w14:textId="77777777" w:rsidR="00013B0D" w:rsidRDefault="00013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D910F5" w14:textId="2372AFBD" w:rsidR="004851C7" w:rsidRDefault="00000000">
    <w:pPr>
      <w:pStyle w:val="a7"/>
      <w:jc w:val="center"/>
    </w:pPr>
    <w:r>
      <w:rPr>
        <w:rFonts w:ascii="Times New Roman" w:hAnsi="Times New Roman"/>
        <w:sz w:val="20"/>
      </w:rPr>
      <w:fldChar w:fldCharType="begin"/>
    </w:r>
    <w:r>
      <w:rPr>
        <w:rFonts w:ascii="Times New Roman" w:hAnsi="Times New Roman"/>
        <w:sz w:val="20"/>
      </w:rPr>
      <w:instrText>PAGE</w:instrText>
    </w:r>
    <w:r w:rsidR="00273BB9">
      <w:rPr>
        <w:rFonts w:ascii="Times New Roman" w:hAnsi="Times New Roman"/>
        <w:sz w:val="20"/>
      </w:rPr>
      <w:fldChar w:fldCharType="separate"/>
    </w:r>
    <w:r w:rsidR="00273BB9">
      <w:rPr>
        <w:rFonts w:ascii="Times New Roman" w:hAnsi="Times New Roman"/>
        <w:noProof/>
        <w:sz w:val="20"/>
      </w:rPr>
      <w:t>2</w:t>
    </w:r>
    <w:r>
      <w:rPr>
        <w:rFonts w:ascii="Times New Roman" w:hAnsi="Times New Roman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4101E" w14:textId="77777777" w:rsidR="00013B0D" w:rsidRDefault="00013B0D">
      <w:pPr>
        <w:spacing w:after="0" w:line="240" w:lineRule="auto"/>
      </w:pPr>
      <w:r>
        <w:separator/>
      </w:r>
    </w:p>
  </w:footnote>
  <w:footnote w:type="continuationSeparator" w:id="0">
    <w:p w14:paraId="22DD0990" w14:textId="77777777" w:rsidR="00013B0D" w:rsidRDefault="00013B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81EF3" w14:textId="77777777" w:rsidR="004851C7" w:rsidRDefault="004851C7">
    <w:pPr>
      <w:pStyle w:val="a5"/>
    </w:pPr>
  </w:p>
  <w:tbl>
    <w:tblPr>
      <w:tblW w:w="0" w:type="auto"/>
      <w:tblLayout w:type="fixed"/>
      <w:tblLook w:val="04A0" w:firstRow="1" w:lastRow="0" w:firstColumn="1" w:lastColumn="0" w:noHBand="0" w:noVBand="1"/>
    </w:tblPr>
    <w:tblGrid>
      <w:gridCol w:w="4680"/>
      <w:gridCol w:w="4680"/>
    </w:tblGrid>
    <w:tr w:rsidR="004851C7" w14:paraId="46DCEACB" w14:textId="77777777">
      <w:tc>
        <w:tcPr>
          <w:tcW w:w="4680" w:type="dxa"/>
        </w:tcPr>
        <w:p w14:paraId="315834D5" w14:textId="77777777" w:rsidR="004851C7" w:rsidRDefault="00000000">
          <w:r>
            <w:rPr>
              <w:noProof/>
            </w:rPr>
            <w:drawing>
              <wp:inline distT="0" distB="0" distL="0" distR="0" wp14:anchorId="65EC7BDE" wp14:editId="3C58EE62">
                <wp:extent cx="914400" cy="231648"/>
                <wp:effectExtent l="0" t="0" r="0" b="0"/>
                <wp:docPr id="20040132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age-log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316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80" w:type="dxa"/>
        </w:tcPr>
        <w:p w14:paraId="1FEFA014" w14:textId="77777777" w:rsidR="004851C7" w:rsidRDefault="00000000">
          <w:pPr>
            <w:jc w:val="right"/>
          </w:pPr>
          <w:r>
            <w:rPr>
              <w:rFonts w:ascii="Times New Roman" w:hAnsi="Times New Roman"/>
              <w:b/>
              <w:sz w:val="20"/>
            </w:rPr>
            <w:t xml:space="preserve">MQTT Diag </w:t>
          </w:r>
          <w:r>
            <w:rPr>
              <w:rFonts w:ascii="Times New Roman" w:hAnsi="Times New Roman"/>
              <w:b/>
              <w:sz w:val="20"/>
            </w:rPr>
            <w:t>通訊規格</w: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78554224">
    <w:abstractNumId w:val="8"/>
  </w:num>
  <w:num w:numId="2" w16cid:durableId="1829132508">
    <w:abstractNumId w:val="6"/>
  </w:num>
  <w:num w:numId="3" w16cid:durableId="411901648">
    <w:abstractNumId w:val="5"/>
  </w:num>
  <w:num w:numId="4" w16cid:durableId="1262685283">
    <w:abstractNumId w:val="4"/>
  </w:num>
  <w:num w:numId="5" w16cid:durableId="238753574">
    <w:abstractNumId w:val="7"/>
  </w:num>
  <w:num w:numId="6" w16cid:durableId="2093815032">
    <w:abstractNumId w:val="3"/>
  </w:num>
  <w:num w:numId="7" w16cid:durableId="1216621356">
    <w:abstractNumId w:val="2"/>
  </w:num>
  <w:num w:numId="8" w16cid:durableId="1983657092">
    <w:abstractNumId w:val="1"/>
  </w:num>
  <w:num w:numId="9" w16cid:durableId="1385252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3B0D"/>
    <w:rsid w:val="00034616"/>
    <w:rsid w:val="0006063C"/>
    <w:rsid w:val="0015074B"/>
    <w:rsid w:val="00273BB9"/>
    <w:rsid w:val="0029639D"/>
    <w:rsid w:val="00326F90"/>
    <w:rsid w:val="004851C7"/>
    <w:rsid w:val="006B3038"/>
    <w:rsid w:val="006E69AB"/>
    <w:rsid w:val="00AA1D8D"/>
    <w:rsid w:val="00B47730"/>
    <w:rsid w:val="00CB0664"/>
    <w:rsid w:val="00E526B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45C306"/>
  <w14:defaultImageDpi w14:val="300"/>
  <w15:docId w15:val="{07DB9E6D-E7A1-334F-8E00-4703D57EE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40" w:after="12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40" w:after="120"/>
      <w:outlineLvl w:val="4"/>
    </w:pPr>
    <w:rPr>
      <w:rFonts w:asciiTheme="majorHAnsi" w:eastAsiaTheme="majorEastAsia" w:hAnsiTheme="majorHAnsi" w:cstheme="majorBidi"/>
      <w:b/>
      <w:color w:val="243F60" w:themeColor="accent1" w:themeShade="7F"/>
      <w:sz w:val="2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 Title"/>
    <w:pPr>
      <w:spacing w:after="480"/>
      <w:jc w:val="center"/>
    </w:pPr>
    <w:rPr>
      <w:rFonts w:ascii="Times New Roman" w:hAnsi="Times New Roman"/>
      <w:b/>
      <w:sz w:val="40"/>
    </w:rPr>
  </w:style>
  <w:style w:type="paragraph" w:customStyle="1" w:styleId="CodeBlock">
    <w:name w:val="Code Block"/>
    <w:pPr>
      <w:spacing w:before="120" w:after="120"/>
      <w:ind w:left="720"/>
    </w:pPr>
    <w:rPr>
      <w:rFonts w:ascii="Courier New" w:hAnsi="Courier New"/>
      <w:sz w:val="16"/>
    </w:rPr>
  </w:style>
  <w:style w:type="paragraph" w:customStyle="1" w:styleId="CustomQuote">
    <w:name w:val="Custom Quote"/>
    <w:pPr>
      <w:spacing w:before="120" w:after="120"/>
      <w:ind w:left="720"/>
    </w:pPr>
    <w:rPr>
      <w:rFonts w:ascii="Times New Roman" w:hAnsi="Times New Roman"/>
      <w:i/>
      <w:sz w:val="20"/>
    </w:rPr>
  </w:style>
  <w:style w:type="paragraph" w:styleId="14">
    <w:name w:val="toc 1"/>
    <w:basedOn w:val="a1"/>
    <w:next w:val="a1"/>
    <w:autoRedefine/>
    <w:uiPriority w:val="39"/>
    <w:unhideWhenUsed/>
    <w:rsid w:val="00E526BD"/>
  </w:style>
  <w:style w:type="paragraph" w:styleId="2a">
    <w:name w:val="toc 2"/>
    <w:basedOn w:val="a1"/>
    <w:next w:val="a1"/>
    <w:autoRedefine/>
    <w:uiPriority w:val="39"/>
    <w:unhideWhenUsed/>
    <w:rsid w:val="00E526BD"/>
    <w:pPr>
      <w:ind w:leftChars="200" w:left="480"/>
    </w:pPr>
  </w:style>
  <w:style w:type="paragraph" w:styleId="38">
    <w:name w:val="toc 3"/>
    <w:basedOn w:val="a1"/>
    <w:next w:val="a1"/>
    <w:autoRedefine/>
    <w:uiPriority w:val="39"/>
    <w:unhideWhenUsed/>
    <w:rsid w:val="00E526BD"/>
    <w:pPr>
      <w:ind w:leftChars="400" w:left="960"/>
    </w:pPr>
  </w:style>
  <w:style w:type="paragraph" w:styleId="41">
    <w:name w:val="toc 4"/>
    <w:basedOn w:val="a1"/>
    <w:next w:val="a1"/>
    <w:autoRedefine/>
    <w:uiPriority w:val="39"/>
    <w:unhideWhenUsed/>
    <w:rsid w:val="00E526BD"/>
    <w:pPr>
      <w:widowControl w:val="0"/>
      <w:spacing w:after="160" w:line="278" w:lineRule="auto"/>
      <w:ind w:leftChars="600" w:left="1440"/>
    </w:pPr>
    <w:rPr>
      <w:kern w:val="2"/>
      <w:sz w:val="24"/>
      <w:szCs w:val="24"/>
      <w:lang w:eastAsia="zh-TW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E526BD"/>
    <w:pPr>
      <w:widowControl w:val="0"/>
      <w:spacing w:after="160" w:line="278" w:lineRule="auto"/>
      <w:ind w:leftChars="800" w:left="1920"/>
    </w:pPr>
    <w:rPr>
      <w:kern w:val="2"/>
      <w:sz w:val="24"/>
      <w:szCs w:val="24"/>
      <w:lang w:eastAsia="zh-TW"/>
      <w14:ligatures w14:val="standardContextual"/>
    </w:rPr>
  </w:style>
  <w:style w:type="paragraph" w:styleId="61">
    <w:name w:val="toc 6"/>
    <w:basedOn w:val="a1"/>
    <w:next w:val="a1"/>
    <w:autoRedefine/>
    <w:uiPriority w:val="39"/>
    <w:unhideWhenUsed/>
    <w:rsid w:val="00E526BD"/>
    <w:pPr>
      <w:widowControl w:val="0"/>
      <w:spacing w:after="160" w:line="278" w:lineRule="auto"/>
      <w:ind w:leftChars="1000" w:left="2400"/>
    </w:pPr>
    <w:rPr>
      <w:kern w:val="2"/>
      <w:sz w:val="24"/>
      <w:szCs w:val="24"/>
      <w:lang w:eastAsia="zh-TW"/>
      <w14:ligatures w14:val="standardContextual"/>
    </w:rPr>
  </w:style>
  <w:style w:type="paragraph" w:styleId="71">
    <w:name w:val="toc 7"/>
    <w:basedOn w:val="a1"/>
    <w:next w:val="a1"/>
    <w:autoRedefine/>
    <w:uiPriority w:val="39"/>
    <w:unhideWhenUsed/>
    <w:rsid w:val="00E526BD"/>
    <w:pPr>
      <w:widowControl w:val="0"/>
      <w:spacing w:after="160" w:line="278" w:lineRule="auto"/>
      <w:ind w:leftChars="1200" w:left="2880"/>
    </w:pPr>
    <w:rPr>
      <w:kern w:val="2"/>
      <w:sz w:val="24"/>
      <w:szCs w:val="24"/>
      <w:lang w:eastAsia="zh-TW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E526BD"/>
    <w:pPr>
      <w:widowControl w:val="0"/>
      <w:spacing w:after="160" w:line="278" w:lineRule="auto"/>
      <w:ind w:leftChars="1400" w:left="3360"/>
    </w:pPr>
    <w:rPr>
      <w:kern w:val="2"/>
      <w:sz w:val="24"/>
      <w:szCs w:val="24"/>
      <w:lang w:eastAsia="zh-TW"/>
      <w14:ligatures w14:val="standardContextual"/>
    </w:rPr>
  </w:style>
  <w:style w:type="paragraph" w:styleId="91">
    <w:name w:val="toc 9"/>
    <w:basedOn w:val="a1"/>
    <w:next w:val="a1"/>
    <w:autoRedefine/>
    <w:uiPriority w:val="39"/>
    <w:unhideWhenUsed/>
    <w:rsid w:val="00E526BD"/>
    <w:pPr>
      <w:widowControl w:val="0"/>
      <w:spacing w:after="160" w:line="278" w:lineRule="auto"/>
      <w:ind w:leftChars="1600" w:left="3840"/>
    </w:pPr>
    <w:rPr>
      <w:kern w:val="2"/>
      <w:sz w:val="24"/>
      <w:szCs w:val="24"/>
      <w:lang w:eastAsia="zh-TW"/>
      <w14:ligatures w14:val="standardContextual"/>
    </w:rPr>
  </w:style>
  <w:style w:type="character" w:styleId="affa">
    <w:name w:val="Hyperlink"/>
    <w:basedOn w:val="a2"/>
    <w:uiPriority w:val="99"/>
    <w:unhideWhenUsed/>
    <w:rsid w:val="00E526BD"/>
    <w:rPr>
      <w:color w:val="0000FF" w:themeColor="hyperlink"/>
      <w:u w:val="single"/>
    </w:rPr>
  </w:style>
  <w:style w:type="character" w:styleId="affb">
    <w:name w:val="Unresolved Mention"/>
    <w:basedOn w:val="a2"/>
    <w:uiPriority w:val="99"/>
    <w:semiHidden/>
    <w:unhideWhenUsed/>
    <w:rsid w:val="00E526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61</Pages>
  <Words>8407</Words>
  <Characters>47921</Characters>
  <Application>Microsoft Office Word</Application>
  <DocSecurity>0</DocSecurity>
  <Lines>399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56216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Kevin Huang</cp:lastModifiedBy>
  <cp:revision>4</cp:revision>
  <dcterms:created xsi:type="dcterms:W3CDTF">2013-12-23T23:15:00Z</dcterms:created>
  <dcterms:modified xsi:type="dcterms:W3CDTF">2025-08-13T14:56:00Z</dcterms:modified>
  <cp:category/>
</cp:coreProperties>
</file>